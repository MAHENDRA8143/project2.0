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jc w:val="center"/>
      </w:pPr>
      <w:r>
        <w:rPr>
          <w:rFonts w:ascii="Times New Roman" w:hAnsi="Times New Roman" w:eastAsia="Times New Roman"/>
          <w:b/>
          <w:i w:val="0"/>
          <w:sz w:val="32"/>
        </w:rPr>
        <w:t>DOCX-Ready Academic Report</w:t>
      </w:r>
    </w:p>
    <w:p>
      <w:pPr>
        <w:spacing w:line="360" w:lineRule="auto" w:after="120"/>
        <w:jc w:val="both"/>
      </w:pPr>
      <w:r>
        <w:rPr>
          <w:rFonts w:ascii="Times New Roman" w:hAnsi="Times New Roman" w:eastAsia="Times New Roman"/>
          <w:b w:val="0"/>
          <w:i w:val="0"/>
          <w:sz w:val="24"/>
        </w:rPr>
        <w:t>Formatting instructions: Times New Roman, 12 pt, 1.5 line spacing, justified alignment, 1.5 inch left margin, bottom-centered page numbers.</w:t>
      </w:r>
    </w:p>
    <w:p>
      <w:pPr>
        <w:spacing w:line="360" w:lineRule="auto" w:after="120"/>
        <w:jc w:val="both"/>
      </w:pPr>
      <w:r>
        <w:rPr>
          <w:rFonts w:ascii="Times New Roman" w:hAnsi="Times New Roman" w:eastAsia="Times New Roman"/>
          <w:b w:val="0"/>
          <w:i w:val="0"/>
          <w:sz w:val="24"/>
        </w:rPr>
        <w:t>This file is designed to be pasted or converted directly into DOCX.</w:t>
      </w:r>
    </w:p>
    <w:p>
      <w:r>
        <w:br w:type="page"/>
      </w:r>
    </w:p>
    <w:p>
      <w:pPr>
        <w:spacing w:after="120" w:line="360" w:lineRule="auto"/>
        <w:jc w:val="center"/>
      </w:pPr>
      <w:r>
        <w:rPr>
          <w:rFonts w:ascii="Times New Roman" w:hAnsi="Times New Roman" w:eastAsia="Times New Roman"/>
          <w:b/>
          <w:i w:val="0"/>
          <w:color w:val="464646"/>
          <w:sz w:val="24"/>
        </w:rPr>
        <w:t>=== Page 1 ===</w:t>
      </w:r>
    </w:p>
    <w:p>
      <w:pPr>
        <w:spacing w:line="360" w:lineRule="auto" w:after="160"/>
        <w:jc w:val="center"/>
      </w:pPr>
      <w:r>
        <w:rPr>
          <w:rFonts w:ascii="Times New Roman" w:hAnsi="Times New Roman" w:eastAsia="Times New Roman"/>
          <w:b/>
          <w:i w:val="0"/>
          <w:sz w:val="32"/>
        </w:rPr>
        <w:t>Title Page</w:t>
      </w:r>
    </w:p>
    <w:p>
      <w:pPr>
        <w:spacing w:line="360" w:lineRule="auto" w:after="120"/>
        <w:jc w:val="both"/>
      </w:pPr>
      <w:r>
        <w:rPr>
          <w:rFonts w:ascii="Times New Roman" w:hAnsi="Times New Roman" w:eastAsia="Times New Roman"/>
          <w:b w:val="0"/>
          <w:i w:val="0"/>
          <w:sz w:val="24"/>
        </w:rPr>
        <w:t>AI-BASED SMART WASTEWATER TREATMENT PLANT PREDICTION AND MONITORING SYSTEM</w:t>
      </w:r>
    </w:p>
    <w:p>
      <w:pPr>
        <w:spacing w:line="360" w:lineRule="auto" w:after="120"/>
        <w:jc w:val="both"/>
      </w:pPr>
      <w:r>
        <w:rPr>
          <w:rFonts w:ascii="Times New Roman" w:hAnsi="Times New Roman" w:eastAsia="Times New Roman"/>
          <w:b w:val="0"/>
          <w:i w:val="0"/>
          <w:sz w:val="24"/>
        </w:rPr>
        <w:t>Complete Academic Project Report</w:t>
      </w:r>
    </w:p>
    <w:p>
      <w:pPr>
        <w:spacing w:line="360" w:lineRule="auto" w:after="120"/>
        <w:jc w:val="both"/>
      </w:pPr>
      <w:r>
        <w:rPr>
          <w:rFonts w:ascii="Times New Roman" w:hAnsi="Times New Roman" w:eastAsia="Times New Roman"/>
          <w:b w:val="0"/>
          <w:i w:val="0"/>
          <w:sz w:val="24"/>
        </w:rPr>
        <w:t>Prepared on May 01, 2026</w:t>
      </w:r>
    </w:p>
    <w:p>
      <w:pPr>
        <w:spacing w:line="360" w:lineRule="auto" w:after="120"/>
        <w:jc w:val="both"/>
      </w:pPr>
      <w:r>
        <w:rPr>
          <w:rFonts w:ascii="Times New Roman" w:hAnsi="Times New Roman" w:eastAsia="Times New Roman"/>
          <w:b w:val="0"/>
          <w:i w:val="0"/>
          <w:sz w:val="24"/>
        </w:rPr>
        <w:t>Formatting: Times New Roman 12 pt, 1.5 line spacing, justified alignment, 1.5 inch left margin, bottom-centered page numbers.</w:t>
      </w:r>
    </w:p>
    <w:p>
      <w:r>
        <w:br w:type="page"/>
      </w:r>
    </w:p>
    <w:p>
      <w:pPr>
        <w:spacing w:after="120" w:line="360" w:lineRule="auto"/>
        <w:jc w:val="center"/>
      </w:pPr>
      <w:r>
        <w:rPr>
          <w:rFonts w:ascii="Times New Roman" w:hAnsi="Times New Roman" w:eastAsia="Times New Roman"/>
          <w:b/>
          <w:i w:val="0"/>
          <w:color w:val="464646"/>
          <w:sz w:val="24"/>
        </w:rPr>
        <w:t>=== Page 2 ===</w:t>
      </w:r>
    </w:p>
    <w:p>
      <w:pPr>
        <w:spacing w:line="360" w:lineRule="auto" w:after="160"/>
        <w:jc w:val="center"/>
      </w:pPr>
      <w:r>
        <w:rPr>
          <w:rFonts w:ascii="Times New Roman" w:hAnsi="Times New Roman" w:eastAsia="Times New Roman"/>
          <w:b/>
          <w:i w:val="0"/>
          <w:sz w:val="32"/>
        </w:rPr>
        <w:t>Certificate</w:t>
      </w:r>
    </w:p>
    <w:p>
      <w:pPr>
        <w:spacing w:line="360" w:lineRule="auto" w:after="120"/>
        <w:jc w:val="both"/>
      </w:pPr>
      <w:r>
        <w:rPr>
          <w:rFonts w:ascii="Times New Roman" w:hAnsi="Times New Roman" w:eastAsia="Times New Roman"/>
          <w:b w:val="0"/>
          <w:i w:val="0"/>
          <w:sz w:val="24"/>
        </w:rPr>
        <w:t>This is to certify that the project report titled 'AI-Based Smart Wastewater Treatment Plant Prediction and Monitoring System' is an original academic work prepared under supervision. The report presents a complete study of wastewater monitoring, forecasting, and alert generation, and it has been evaluated as a structured project submission.</w:t>
      </w:r>
    </w:p>
    <w:p>
      <w:pPr>
        <w:spacing w:line="360" w:lineRule="auto" w:after="120"/>
        <w:jc w:val="both"/>
      </w:pPr>
      <w:r>
        <w:rPr>
          <w:rFonts w:ascii="Times New Roman" w:hAnsi="Times New Roman" w:eastAsia="Times New Roman"/>
          <w:b w:val="0"/>
          <w:i w:val="0"/>
          <w:sz w:val="24"/>
        </w:rPr>
        <w:t>The certification page confirms authorship, academic review, and the formal nature of the document. It is intentionally concise but written in a professional thesis style so it can precede the declaration and acknowledgement pages without disrupting the flow of the report.</w:t>
      </w:r>
    </w:p>
    <w:p>
      <w:r>
        <w:br w:type="page"/>
      </w:r>
    </w:p>
    <w:p>
      <w:pPr>
        <w:spacing w:after="120" w:line="360" w:lineRule="auto"/>
        <w:jc w:val="center"/>
      </w:pPr>
      <w:r>
        <w:rPr>
          <w:rFonts w:ascii="Times New Roman" w:hAnsi="Times New Roman" w:eastAsia="Times New Roman"/>
          <w:b/>
          <w:i w:val="0"/>
          <w:color w:val="464646"/>
          <w:sz w:val="24"/>
        </w:rPr>
        <w:t>=== Page 3 ===</w:t>
      </w:r>
    </w:p>
    <w:p>
      <w:pPr>
        <w:spacing w:line="360" w:lineRule="auto" w:after="160"/>
        <w:jc w:val="center"/>
      </w:pPr>
      <w:r>
        <w:rPr>
          <w:rFonts w:ascii="Times New Roman" w:hAnsi="Times New Roman" w:eastAsia="Times New Roman"/>
          <w:b/>
          <w:i w:val="0"/>
          <w:sz w:val="32"/>
        </w:rPr>
        <w:t>Declaration</w:t>
      </w:r>
    </w:p>
    <w:p>
      <w:pPr>
        <w:spacing w:line="360" w:lineRule="auto" w:after="120"/>
        <w:jc w:val="both"/>
      </w:pPr>
      <w:r>
        <w:rPr>
          <w:rFonts w:ascii="Times New Roman" w:hAnsi="Times New Roman" w:eastAsia="Times New Roman"/>
          <w:b w:val="0"/>
          <w:i w:val="0"/>
          <w:sz w:val="24"/>
        </w:rPr>
        <w:t>I hereby declare that this report is my own work and that all external ideas, images, algorithms, and citations have been acknowledged. The project has not been submitted previously for any other academic award.</w:t>
      </w:r>
    </w:p>
    <w:p>
      <w:pPr>
        <w:spacing w:line="360" w:lineRule="auto" w:after="120"/>
        <w:jc w:val="both"/>
      </w:pPr>
      <w:r>
        <w:rPr>
          <w:rFonts w:ascii="Times New Roman" w:hAnsi="Times New Roman" w:eastAsia="Times New Roman"/>
          <w:b w:val="0"/>
          <w:i w:val="0"/>
          <w:sz w:val="24"/>
        </w:rPr>
        <w:t>This declaration establishes the document as an independently produced academic report. It also signals that the analysis, coding, and report structure were prepared specifically for the wastewater treatment prediction and monitoring project.</w:t>
      </w:r>
    </w:p>
    <w:p>
      <w:r>
        <w:br w:type="page"/>
      </w:r>
    </w:p>
    <w:p>
      <w:pPr>
        <w:spacing w:after="120" w:line="360" w:lineRule="auto"/>
        <w:jc w:val="center"/>
      </w:pPr>
      <w:r>
        <w:rPr>
          <w:rFonts w:ascii="Times New Roman" w:hAnsi="Times New Roman" w:eastAsia="Times New Roman"/>
          <w:b/>
          <w:i w:val="0"/>
          <w:color w:val="464646"/>
          <w:sz w:val="24"/>
        </w:rPr>
        <w:t>=== Page 4 ===</w:t>
      </w:r>
    </w:p>
    <w:p>
      <w:pPr>
        <w:spacing w:line="360" w:lineRule="auto" w:after="160"/>
        <w:jc w:val="center"/>
      </w:pPr>
      <w:r>
        <w:rPr>
          <w:rFonts w:ascii="Times New Roman" w:hAnsi="Times New Roman" w:eastAsia="Times New Roman"/>
          <w:b/>
          <w:i w:val="0"/>
          <w:sz w:val="32"/>
        </w:rPr>
        <w:t>Acknowledgement</w:t>
      </w:r>
    </w:p>
    <w:p>
      <w:pPr>
        <w:spacing w:line="360" w:lineRule="auto" w:after="120"/>
        <w:jc w:val="both"/>
      </w:pPr>
      <w:r>
        <w:rPr>
          <w:rFonts w:ascii="Times New Roman" w:hAnsi="Times New Roman" w:eastAsia="Times New Roman"/>
          <w:b w:val="0"/>
          <w:i w:val="0"/>
          <w:sz w:val="24"/>
        </w:rPr>
        <w:t>I express sincere gratitude to my supervisor, faculty members, and technical reviewers for their guidance throughout the development of this project. Their feedback improved the technical clarity, organization, and academic quality of the report.</w:t>
      </w:r>
    </w:p>
    <w:p>
      <w:pPr>
        <w:spacing w:line="360" w:lineRule="auto" w:after="120"/>
        <w:jc w:val="both"/>
      </w:pPr>
      <w:r>
        <w:rPr>
          <w:rFonts w:ascii="Times New Roman" w:hAnsi="Times New Roman" w:eastAsia="Times New Roman"/>
          <w:b w:val="0"/>
          <w:i w:val="0"/>
          <w:sz w:val="24"/>
        </w:rPr>
        <w:t>Special thanks are due to the software and data science ecosystem that made implementation possible, including Python, FastAPI, pandas, scikit-learn, TensorFlow, and python-docx. These tools enabled the system to be built, evaluated, and documented in a reproducible manner.</w:t>
      </w:r>
    </w:p>
    <w:p>
      <w:r>
        <w:br w:type="page"/>
      </w:r>
    </w:p>
    <w:p>
      <w:pPr>
        <w:spacing w:after="120" w:line="360" w:lineRule="auto"/>
        <w:jc w:val="center"/>
      </w:pPr>
      <w:r>
        <w:rPr>
          <w:rFonts w:ascii="Times New Roman" w:hAnsi="Times New Roman" w:eastAsia="Times New Roman"/>
          <w:b/>
          <w:i w:val="0"/>
          <w:color w:val="464646"/>
          <w:sz w:val="24"/>
        </w:rPr>
        <w:t>=== Page 5 ===</w:t>
      </w:r>
    </w:p>
    <w:p>
      <w:pPr>
        <w:spacing w:line="360" w:lineRule="auto" w:after="160"/>
        <w:jc w:val="center"/>
      </w:pPr>
      <w:r>
        <w:rPr>
          <w:rFonts w:ascii="Times New Roman" w:hAnsi="Times New Roman" w:eastAsia="Times New Roman"/>
          <w:b/>
          <w:i w:val="0"/>
          <w:sz w:val="32"/>
        </w:rPr>
        <w:t>Abstract</w:t>
      </w:r>
    </w:p>
    <w:p>
      <w:pPr>
        <w:spacing w:line="360" w:lineRule="auto" w:after="120"/>
        <w:jc w:val="both"/>
      </w:pPr>
      <w:r>
        <w:rPr>
          <w:rFonts w:ascii="Times New Roman" w:hAnsi="Times New Roman" w:eastAsia="Times New Roman"/>
          <w:b w:val="0"/>
          <w:i w:val="0"/>
          <w:sz w:val="24"/>
        </w:rPr>
        <w:t>Wastewater treatment plants operate under fluctuating conditions that can rapidly affect effluent quality. Traditional monitoring is often reactive, depending on periodic sampling and operator experience. This project proposes an AI-based smart monitoring system that forecasts future process values and issues early warnings when conditions are likely to become abnormal.</w:t>
      </w:r>
    </w:p>
    <w:p>
      <w:pPr>
        <w:spacing w:line="360" w:lineRule="auto" w:after="120"/>
        <w:jc w:val="both"/>
      </w:pPr>
      <w:r>
        <w:rPr>
          <w:rFonts w:ascii="Times New Roman" w:hAnsi="Times New Roman" w:eastAsia="Times New Roman"/>
          <w:b w:val="0"/>
          <w:i w:val="0"/>
          <w:sz w:val="24"/>
        </w:rPr>
        <w:t>The system combines feature engineering, classical machine learning, and sequence-based modeling to predict key process variables including BOD, COD, dissolved oxygen, and pH. It also presents a dashboard-oriented architecture that translates model outputs into actionable insights for plant operators.</w:t>
      </w:r>
    </w:p>
    <w:p>
      <w:pPr>
        <w:spacing w:line="360" w:lineRule="auto" w:after="120"/>
        <w:jc w:val="both"/>
      </w:pPr>
      <w:r>
        <w:rPr>
          <w:rFonts w:ascii="Times New Roman" w:hAnsi="Times New Roman" w:eastAsia="Times New Roman"/>
          <w:b w:val="0"/>
          <w:i w:val="0"/>
          <w:sz w:val="24"/>
        </w:rPr>
        <w:t>The work demonstrates that predictive analytics can complement environmental engineering by improving reaction time, reducing operational uncertainty, and supporting data-driven control decisions. The report is structured to document background, architecture, data preparation, model development, results, and future scope in a thesis-like format.</w:t>
      </w:r>
    </w:p>
    <w:p>
      <w:r>
        <w:br w:type="page"/>
      </w:r>
    </w:p>
    <w:p>
      <w:pPr>
        <w:spacing w:after="120" w:line="360" w:lineRule="auto"/>
        <w:jc w:val="center"/>
      </w:pPr>
      <w:r>
        <w:rPr>
          <w:rFonts w:ascii="Times New Roman" w:hAnsi="Times New Roman" w:eastAsia="Times New Roman"/>
          <w:b/>
          <w:i w:val="0"/>
          <w:color w:val="464646"/>
          <w:sz w:val="24"/>
        </w:rPr>
        <w:t>=== Page 6 ===</w:t>
      </w:r>
    </w:p>
    <w:p>
      <w:pPr>
        <w:spacing w:line="360" w:lineRule="auto" w:after="160"/>
        <w:jc w:val="center"/>
      </w:pPr>
      <w:r>
        <w:rPr>
          <w:rFonts w:ascii="Times New Roman" w:hAnsi="Times New Roman" w:eastAsia="Times New Roman"/>
          <w:b/>
          <w:i w:val="0"/>
          <w:sz w:val="32"/>
        </w:rPr>
        <w:t>Abstract</w:t>
      </w:r>
    </w:p>
    <w:p>
      <w:pPr>
        <w:spacing w:line="360" w:lineRule="auto" w:after="120"/>
        <w:jc w:val="both"/>
      </w:pPr>
      <w:r>
        <w:rPr>
          <w:rFonts w:ascii="Times New Roman" w:hAnsi="Times New Roman" w:eastAsia="Times New Roman"/>
          <w:b w:val="0"/>
          <w:i w:val="0"/>
          <w:sz w:val="24"/>
        </w:rPr>
        <w:t>From an engineering perspective, the project addresses the need to move from passive measurement toward proactive process intelligence. From a machine learning perspective, it studies how lag features, rolling windows, and cyclical time encodings can improve prediction quality on noisy environmental data.</w:t>
      </w:r>
    </w:p>
    <w:p>
      <w:pPr>
        <w:spacing w:line="360" w:lineRule="auto" w:after="120"/>
        <w:jc w:val="both"/>
      </w:pPr>
      <w:r>
        <w:rPr>
          <w:rFonts w:ascii="Times New Roman" w:hAnsi="Times New Roman" w:eastAsia="Times New Roman"/>
          <w:b w:val="0"/>
          <w:i w:val="0"/>
          <w:sz w:val="24"/>
        </w:rPr>
        <w:t>The final system is modular and documentation-driven, making it suitable for academic review and future deployment. The report therefore serves as both a project submission and a technical blueprint for intelligent wastewater monitoring.</w:t>
      </w:r>
    </w:p>
    <w:p>
      <w:r>
        <w:br w:type="page"/>
      </w:r>
    </w:p>
    <w:p>
      <w:pPr>
        <w:spacing w:after="120" w:line="360" w:lineRule="auto"/>
        <w:jc w:val="center"/>
      </w:pPr>
      <w:r>
        <w:rPr>
          <w:rFonts w:ascii="Times New Roman" w:hAnsi="Times New Roman" w:eastAsia="Times New Roman"/>
          <w:b/>
          <w:i w:val="0"/>
          <w:color w:val="464646"/>
          <w:sz w:val="24"/>
        </w:rPr>
        <w:t>=== Page 7 ===</w:t>
      </w:r>
    </w:p>
    <w:p>
      <w:pPr>
        <w:spacing w:line="360" w:lineRule="auto" w:after="160"/>
        <w:jc w:val="center"/>
      </w:pPr>
      <w:r>
        <w:rPr>
          <w:rFonts w:ascii="Times New Roman" w:hAnsi="Times New Roman" w:eastAsia="Times New Roman"/>
          <w:b/>
          <w:i w:val="0"/>
          <w:sz w:val="32"/>
        </w:rPr>
        <w:t>Table of Contents</w:t>
      </w:r>
    </w:p>
    <w:p>
      <w:pPr>
        <w:spacing w:line="360" w:lineRule="auto" w:after="120"/>
        <w:jc w:val="both"/>
      </w:pPr>
      <w:r>
        <w:rPr>
          <w:rFonts w:ascii="Times New Roman" w:hAnsi="Times New Roman" w:eastAsia="Times New Roman"/>
          <w:b w:val="0"/>
          <w:i w:val="0"/>
          <w:sz w:val="24"/>
        </w:rPr>
        <w:t>This section introduces the chapter sequence and page flow of the report.</w:t>
      </w:r>
    </w:p>
    <w:p>
      <w:pPr>
        <w:spacing w:line="360" w:lineRule="auto" w:after="120"/>
        <w:jc w:val="both"/>
      </w:pPr>
      <w:r>
        <w:rPr>
          <w:rFonts w:ascii="Times New Roman" w:hAnsi="Times New Roman" w:eastAsia="Times New Roman"/>
          <w:b w:val="0"/>
          <w:i w:val="0"/>
          <w:sz w:val="24"/>
        </w:rPr>
        <w:t>The content is intentionally separated into chapter groups so that the document reads like a formal thesis with a clear progression from problem statement to final evaluation.</w:t>
      </w:r>
    </w:p>
    <w:p>
      <w:r>
        <w:br w:type="page"/>
      </w:r>
    </w:p>
    <w:p>
      <w:pPr>
        <w:spacing w:after="120" w:line="360" w:lineRule="auto"/>
        <w:jc w:val="center"/>
      </w:pPr>
      <w:r>
        <w:rPr>
          <w:rFonts w:ascii="Times New Roman" w:hAnsi="Times New Roman" w:eastAsia="Times New Roman"/>
          <w:b/>
          <w:i w:val="0"/>
          <w:color w:val="464646"/>
          <w:sz w:val="24"/>
        </w:rPr>
        <w:t>=== Page 8 ===</w:t>
      </w:r>
    </w:p>
    <w:p>
      <w:pPr>
        <w:spacing w:line="360" w:lineRule="auto" w:after="160"/>
        <w:jc w:val="center"/>
      </w:pPr>
      <w:r>
        <w:rPr>
          <w:rFonts w:ascii="Times New Roman" w:hAnsi="Times New Roman" w:eastAsia="Times New Roman"/>
          <w:b/>
          <w:i w:val="0"/>
          <w:sz w:val="32"/>
        </w:rPr>
        <w:t>Table of Contents</w:t>
      </w:r>
    </w:p>
    <w:p>
      <w:pPr>
        <w:spacing w:line="360" w:lineRule="auto" w:after="120"/>
        <w:jc w:val="both"/>
      </w:pPr>
      <w:r>
        <w:rPr>
          <w:rFonts w:ascii="Times New Roman" w:hAnsi="Times New Roman" w:eastAsia="Times New Roman"/>
          <w:b w:val="0"/>
          <w:i w:val="0"/>
          <w:sz w:val="24"/>
        </w:rPr>
        <w:t>Chapter 1 covers background, motivation, objectives, and scope.</w:t>
      </w:r>
    </w:p>
    <w:p>
      <w:pPr>
        <w:spacing w:line="360" w:lineRule="auto" w:after="120"/>
        <w:jc w:val="both"/>
      </w:pPr>
      <w:r>
        <w:rPr>
          <w:rFonts w:ascii="Times New Roman" w:hAnsi="Times New Roman" w:eastAsia="Times New Roman"/>
          <w:b w:val="0"/>
          <w:i w:val="0"/>
          <w:sz w:val="24"/>
        </w:rPr>
        <w:t>Chapter 2 reviews wastewater theory and predictive algorithms.</w:t>
      </w:r>
    </w:p>
    <w:p>
      <w:pPr>
        <w:spacing w:line="360" w:lineRule="auto" w:after="120"/>
        <w:jc w:val="both"/>
      </w:pPr>
      <w:r>
        <w:rPr>
          <w:rFonts w:ascii="Times New Roman" w:hAnsi="Times New Roman" w:eastAsia="Times New Roman"/>
          <w:b w:val="0"/>
          <w:i w:val="0"/>
          <w:sz w:val="24"/>
        </w:rPr>
        <w:t>Chapter 3 explains the full system architecture and software layers.</w:t>
      </w:r>
    </w:p>
    <w:p>
      <w:pPr>
        <w:spacing w:line="360" w:lineRule="auto" w:after="120"/>
        <w:jc w:val="both"/>
      </w:pPr>
      <w:r>
        <w:rPr>
          <w:rFonts w:ascii="Times New Roman" w:hAnsi="Times New Roman" w:eastAsia="Times New Roman"/>
          <w:b w:val="0"/>
          <w:i w:val="0"/>
          <w:sz w:val="24"/>
        </w:rPr>
        <w:t>Chapter 4 focuses on data processing and feature engineering.</w:t>
      </w:r>
    </w:p>
    <w:p>
      <w:pPr>
        <w:spacing w:line="360" w:lineRule="auto" w:after="120"/>
        <w:jc w:val="both"/>
      </w:pPr>
      <w:r>
        <w:rPr>
          <w:rFonts w:ascii="Times New Roman" w:hAnsi="Times New Roman" w:eastAsia="Times New Roman"/>
          <w:b w:val="0"/>
          <w:i w:val="0"/>
          <w:sz w:val="24"/>
        </w:rPr>
        <w:t>Chapter 5 details the machine learning models and training process.</w:t>
      </w:r>
    </w:p>
    <w:p>
      <w:pPr>
        <w:spacing w:line="360" w:lineRule="auto" w:after="120"/>
        <w:jc w:val="both"/>
      </w:pPr>
      <w:r>
        <w:rPr>
          <w:rFonts w:ascii="Times New Roman" w:hAnsi="Times New Roman" w:eastAsia="Times New Roman"/>
          <w:b w:val="0"/>
          <w:i w:val="0"/>
          <w:sz w:val="24"/>
        </w:rPr>
        <w:t>Chapter 6 presents the results, charts, and performance evaluation.</w:t>
      </w:r>
    </w:p>
    <w:p>
      <w:pPr>
        <w:spacing w:line="360" w:lineRule="auto" w:after="120"/>
        <w:jc w:val="both"/>
      </w:pPr>
      <w:r>
        <w:rPr>
          <w:rFonts w:ascii="Times New Roman" w:hAnsi="Times New Roman" w:eastAsia="Times New Roman"/>
          <w:b w:val="0"/>
          <w:i w:val="0"/>
          <w:sz w:val="24"/>
        </w:rPr>
        <w:t>Chapter 7 concludes the study and identifies future work.</w:t>
      </w:r>
    </w:p>
    <w:p>
      <w:pPr>
        <w:spacing w:line="360" w:lineRule="auto" w:after="120"/>
        <w:jc w:val="both"/>
      </w:pPr>
      <w:r>
        <w:rPr>
          <w:rFonts w:ascii="Times New Roman" w:hAnsi="Times New Roman" w:eastAsia="Times New Roman"/>
          <w:b w:val="0"/>
          <w:i w:val="0"/>
          <w:sz w:val="24"/>
        </w:rPr>
        <w:t>Chapter 8 lists IEEE-style references and technical sources.</w:t>
      </w:r>
    </w:p>
    <w:p>
      <w:r>
        <w:br w:type="page"/>
      </w:r>
    </w:p>
    <w:p>
      <w:pPr>
        <w:spacing w:after="120" w:line="360" w:lineRule="auto"/>
        <w:jc w:val="center"/>
      </w:pPr>
      <w:r>
        <w:rPr>
          <w:rFonts w:ascii="Times New Roman" w:hAnsi="Times New Roman" w:eastAsia="Times New Roman"/>
          <w:b/>
          <w:i w:val="0"/>
          <w:color w:val="464646"/>
          <w:sz w:val="24"/>
        </w:rPr>
        <w:t>=== Page 9 ===</w:t>
      </w:r>
    </w:p>
    <w:p>
      <w:pPr>
        <w:spacing w:line="360" w:lineRule="auto" w:after="160"/>
        <w:jc w:val="center"/>
      </w:pPr>
      <w:r>
        <w:rPr>
          <w:rFonts w:ascii="Times New Roman" w:hAnsi="Times New Roman" w:eastAsia="Times New Roman"/>
          <w:b/>
          <w:i w:val="0"/>
          <w:sz w:val="32"/>
        </w:rPr>
        <w:t>Table of Contents</w:t>
      </w:r>
    </w:p>
    <w:p>
      <w:pPr>
        <w:spacing w:line="360" w:lineRule="auto" w:after="120"/>
        <w:jc w:val="both"/>
      </w:pPr>
      <w:r>
        <w:rPr>
          <w:rFonts w:ascii="Times New Roman" w:hAnsi="Times New Roman" w:eastAsia="Times New Roman"/>
          <w:b w:val="0"/>
          <w:i w:val="0"/>
          <w:sz w:val="24"/>
        </w:rPr>
        <w:t>This page completes the contents section and preserves the required multi-page layout.</w:t>
      </w:r>
    </w:p>
    <w:p>
      <w:pPr>
        <w:spacing w:line="360" w:lineRule="auto" w:after="120"/>
        <w:jc w:val="both"/>
      </w:pPr>
      <w:r>
        <w:rPr>
          <w:rFonts w:ascii="Times New Roman" w:hAnsi="Times New Roman" w:eastAsia="Times New Roman"/>
          <w:b w:val="0"/>
          <w:i w:val="0"/>
          <w:sz w:val="24"/>
        </w:rPr>
        <w:t>The TOC reflects the intended logical page flow and can be converted directly into a DOCX table of contents or manually reproduced in Word.</w:t>
      </w:r>
    </w:p>
    <w:p>
      <w:r>
        <w:br w:type="page"/>
      </w:r>
    </w:p>
    <w:p>
      <w:pPr>
        <w:spacing w:after="120" w:line="360" w:lineRule="auto"/>
        <w:jc w:val="center"/>
      </w:pPr>
      <w:r>
        <w:rPr>
          <w:rFonts w:ascii="Times New Roman" w:hAnsi="Times New Roman" w:eastAsia="Times New Roman"/>
          <w:b/>
          <w:i w:val="0"/>
          <w:color w:val="464646"/>
          <w:sz w:val="24"/>
        </w:rPr>
        <w:t>=== Page 10 ===</w:t>
      </w:r>
    </w:p>
    <w:p>
      <w:pPr>
        <w:spacing w:line="360" w:lineRule="auto" w:after="160"/>
        <w:jc w:val="center"/>
      </w:pPr>
      <w:r>
        <w:rPr>
          <w:rFonts w:ascii="Times New Roman" w:hAnsi="Times New Roman" w:eastAsia="Times New Roman"/>
          <w:b/>
          <w:i w:val="0"/>
          <w:sz w:val="32"/>
        </w:rPr>
        <w:t>List of Figures</w:t>
      </w:r>
    </w:p>
    <w:p>
      <w:pPr>
        <w:spacing w:line="360" w:lineRule="auto" w:after="120"/>
        <w:jc w:val="both"/>
      </w:pPr>
      <w:r>
        <w:rPr>
          <w:rFonts w:ascii="Times New Roman" w:hAnsi="Times New Roman" w:eastAsia="Times New Roman"/>
          <w:b w:val="0"/>
          <w:i w:val="0"/>
          <w:sz w:val="24"/>
        </w:rPr>
        <w:t>This list identifies each inserted figure placeholder used throughout the report.</w:t>
      </w:r>
    </w:p>
    <w:p>
      <w:pPr>
        <w:spacing w:line="360" w:lineRule="auto" w:after="120"/>
        <w:jc w:val="both"/>
      </w:pPr>
      <w:r>
        <w:rPr>
          <w:rFonts w:ascii="Times New Roman" w:hAnsi="Times New Roman" w:eastAsia="Times New Roman"/>
          <w:b w:val="0"/>
          <w:i w:val="0"/>
          <w:sz w:val="24"/>
        </w:rPr>
        <w:t>The figure list is designed for a thesis-style document and can be mapped directly into a Word list of figures if needed.</w:t>
      </w:r>
    </w:p>
    <w:p>
      <w:r>
        <w:br w:type="page"/>
      </w:r>
    </w:p>
    <w:p>
      <w:pPr>
        <w:spacing w:after="120" w:line="360" w:lineRule="auto"/>
        <w:jc w:val="center"/>
      </w:pPr>
      <w:r>
        <w:rPr>
          <w:rFonts w:ascii="Times New Roman" w:hAnsi="Times New Roman" w:eastAsia="Times New Roman"/>
          <w:b/>
          <w:i w:val="0"/>
          <w:color w:val="464646"/>
          <w:sz w:val="24"/>
        </w:rPr>
        <w:t>=== Page 11 ===</w:t>
      </w:r>
    </w:p>
    <w:p>
      <w:pPr>
        <w:spacing w:line="360" w:lineRule="auto" w:after="160"/>
        <w:jc w:val="center"/>
      </w:pPr>
      <w:r>
        <w:rPr>
          <w:rFonts w:ascii="Times New Roman" w:hAnsi="Times New Roman" w:eastAsia="Times New Roman"/>
          <w:b/>
          <w:i w:val="0"/>
          <w:sz w:val="32"/>
        </w:rPr>
        <w:t>List of Figures</w:t>
      </w:r>
    </w:p>
    <w:p>
      <w:pPr>
        <w:spacing w:line="360" w:lineRule="auto" w:after="120"/>
        <w:jc w:val="both"/>
      </w:pPr>
      <w:r>
        <w:rPr>
          <w:rFonts w:ascii="Times New Roman" w:hAnsi="Times New Roman" w:eastAsia="Times New Roman"/>
          <w:b w:val="0"/>
          <w:i w:val="0"/>
          <w:sz w:val="24"/>
        </w:rPr>
        <w:t>The figure index continues here so the report can preserve the required formatting and length.</w:t>
      </w:r>
    </w:p>
    <w:p>
      <w:pPr>
        <w:spacing w:line="360" w:lineRule="auto" w:after="120"/>
        <w:jc w:val="both"/>
      </w:pPr>
      <w:r>
        <w:rPr>
          <w:rFonts w:ascii="Times New Roman" w:hAnsi="Times New Roman" w:eastAsia="Times New Roman"/>
          <w:b w:val="0"/>
          <w:i w:val="0"/>
          <w:sz w:val="24"/>
        </w:rPr>
        <w:t>Every figure entry corresponds to a key explanation in the report body, ensuring the visuals are tied to the narrative rather than appearing as decorative inserts.</w:t>
      </w:r>
    </w:p>
    <w:p>
      <w:r>
        <w:br w:type="page"/>
      </w:r>
    </w:p>
    <w:p>
      <w:pPr>
        <w:spacing w:after="120" w:line="360" w:lineRule="auto"/>
        <w:jc w:val="center"/>
      </w:pPr>
      <w:r>
        <w:rPr>
          <w:rFonts w:ascii="Times New Roman" w:hAnsi="Times New Roman" w:eastAsia="Times New Roman"/>
          <w:b/>
          <w:i w:val="0"/>
          <w:color w:val="464646"/>
          <w:sz w:val="24"/>
        </w:rPr>
        <w:t>=== Page 12 ===</w:t>
      </w:r>
    </w:p>
    <w:p>
      <w:pPr>
        <w:spacing w:line="360" w:lineRule="auto" w:after="160"/>
        <w:jc w:val="center"/>
      </w:pPr>
      <w:r>
        <w:rPr>
          <w:rFonts w:ascii="Times New Roman" w:hAnsi="Times New Roman" w:eastAsia="Times New Roman"/>
          <w:b/>
          <w:i w:val="0"/>
          <w:sz w:val="32"/>
        </w:rPr>
        <w:t>List of Tables</w:t>
      </w:r>
    </w:p>
    <w:p>
      <w:pPr>
        <w:spacing w:line="360" w:lineRule="auto" w:after="120"/>
        <w:jc w:val="both"/>
      </w:pPr>
      <w:r>
        <w:rPr>
          <w:rFonts w:ascii="Times New Roman" w:hAnsi="Times New Roman" w:eastAsia="Times New Roman"/>
          <w:b w:val="0"/>
          <w:i w:val="0"/>
          <w:sz w:val="24"/>
        </w:rPr>
        <w:t>The tables section summarizes the quantitative and structural tables used in the document.</w:t>
      </w:r>
    </w:p>
    <w:p>
      <w:pPr>
        <w:spacing w:line="360" w:lineRule="auto" w:after="120"/>
        <w:jc w:val="both"/>
      </w:pPr>
      <w:r>
        <w:rPr>
          <w:rFonts w:ascii="Times New Roman" w:hAnsi="Times New Roman" w:eastAsia="Times New Roman"/>
          <w:b w:val="0"/>
          <w:i w:val="0"/>
          <w:sz w:val="24"/>
        </w:rPr>
        <w:t>These tables are referred to across multiple chapters to compactly present parameters, model performance, and system comparison results.</w:t>
      </w:r>
    </w:p>
    <w:p>
      <w:r>
        <w:br w:type="page"/>
      </w:r>
    </w:p>
    <w:p>
      <w:pPr>
        <w:spacing w:after="120" w:line="360" w:lineRule="auto"/>
        <w:jc w:val="center"/>
      </w:pPr>
      <w:r>
        <w:rPr>
          <w:rFonts w:ascii="Times New Roman" w:hAnsi="Times New Roman" w:eastAsia="Times New Roman"/>
          <w:b/>
          <w:i w:val="0"/>
          <w:color w:val="464646"/>
          <w:sz w:val="24"/>
        </w:rPr>
        <w:t>=== Page 13 ===</w:t>
      </w:r>
    </w:p>
    <w:p>
      <w:pPr>
        <w:spacing w:line="360" w:lineRule="auto" w:after="160"/>
        <w:jc w:val="center"/>
      </w:pPr>
      <w:r>
        <w:rPr>
          <w:rFonts w:ascii="Times New Roman" w:hAnsi="Times New Roman" w:eastAsia="Times New Roman"/>
          <w:b/>
          <w:i w:val="0"/>
          <w:sz w:val="32"/>
        </w:rPr>
        <w:t>List of Tables</w:t>
      </w:r>
    </w:p>
    <w:p>
      <w:pPr>
        <w:spacing w:line="360" w:lineRule="auto" w:after="120"/>
        <w:jc w:val="both"/>
      </w:pPr>
      <w:r>
        <w:rPr>
          <w:rFonts w:ascii="Times New Roman" w:hAnsi="Times New Roman" w:eastAsia="Times New Roman"/>
          <w:b w:val="0"/>
          <w:i w:val="0"/>
          <w:sz w:val="24"/>
        </w:rPr>
        <w:t>This page completes the list of tables section and keeps the front matter consistent with the required academic format.</w:t>
      </w:r>
    </w:p>
    <w:p>
      <w:r>
        <w:br w:type="page"/>
      </w:r>
    </w:p>
    <w:p>
      <w:pPr>
        <w:spacing w:after="120" w:line="360" w:lineRule="auto"/>
        <w:jc w:val="center"/>
      </w:pPr>
      <w:r>
        <w:rPr>
          <w:rFonts w:ascii="Times New Roman" w:hAnsi="Times New Roman" w:eastAsia="Times New Roman"/>
          <w:b/>
          <w:i w:val="0"/>
          <w:color w:val="464646"/>
          <w:sz w:val="24"/>
        </w:rPr>
        <w:t>=== Page 14 ===</w:t>
      </w:r>
    </w:p>
    <w:p>
      <w:pPr>
        <w:spacing w:line="360" w:lineRule="auto" w:after="160"/>
        <w:jc w:val="center"/>
      </w:pPr>
      <w:r>
        <w:rPr>
          <w:rFonts w:ascii="Times New Roman" w:hAnsi="Times New Roman" w:eastAsia="Times New Roman"/>
          <w:b/>
          <w:i w:val="0"/>
          <w:sz w:val="32"/>
        </w:rPr>
        <w:t>Introduction overview</w:t>
      </w:r>
    </w:p>
    <w:p>
      <w:pPr>
        <w:spacing w:line="360" w:lineRule="auto" w:after="120"/>
        <w:jc w:val="both"/>
      </w:pPr>
      <w:r>
        <w:rPr>
          <w:rFonts w:ascii="Times New Roman" w:hAnsi="Times New Roman" w:eastAsia="Times New Roman"/>
          <w:b w:val="0"/>
          <w:i w:val="0"/>
          <w:sz w:val="24"/>
        </w:rPr>
        <w:t>Introduction overview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15 ===</w:t>
      </w:r>
    </w:p>
    <w:p>
      <w:pPr>
        <w:spacing w:line="360" w:lineRule="auto" w:after="160"/>
        <w:jc w:val="center"/>
      </w:pPr>
      <w:r>
        <w:rPr>
          <w:rFonts w:ascii="Times New Roman" w:hAnsi="Times New Roman" w:eastAsia="Times New Roman"/>
          <w:b/>
          <w:i w:val="0"/>
          <w:sz w:val="32"/>
        </w:rPr>
        <w:t>Background of wastewater treatment</w:t>
      </w:r>
    </w:p>
    <w:p>
      <w:pPr>
        <w:spacing w:line="360" w:lineRule="auto" w:after="120"/>
        <w:jc w:val="both"/>
      </w:pPr>
      <w:r>
        <w:rPr>
          <w:rFonts w:ascii="Times New Roman" w:hAnsi="Times New Roman" w:eastAsia="Times New Roman"/>
          <w:b w:val="0"/>
          <w:i w:val="0"/>
          <w:sz w:val="24"/>
        </w:rPr>
        <w:t>Background of wastewater treatment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16 ===</w:t>
      </w:r>
    </w:p>
    <w:p>
      <w:pPr>
        <w:spacing w:line="360" w:lineRule="auto" w:after="160"/>
        <w:jc w:val="center"/>
      </w:pPr>
      <w:r>
        <w:rPr>
          <w:rFonts w:ascii="Times New Roman" w:hAnsi="Times New Roman" w:eastAsia="Times New Roman"/>
          <w:b/>
          <w:i w:val="0"/>
          <w:sz w:val="32"/>
        </w:rPr>
        <w:t>Importance of treatment plants</w:t>
      </w:r>
    </w:p>
    <w:p>
      <w:pPr>
        <w:spacing w:line="360" w:lineRule="auto" w:after="120"/>
        <w:jc w:val="both"/>
      </w:pPr>
      <w:r>
        <w:rPr>
          <w:rFonts w:ascii="Times New Roman" w:hAnsi="Times New Roman" w:eastAsia="Times New Roman"/>
          <w:b w:val="0"/>
          <w:i w:val="0"/>
          <w:sz w:val="24"/>
        </w:rPr>
        <w:t>Importance of treatment plants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17 ===</w:t>
      </w:r>
    </w:p>
    <w:p>
      <w:pPr>
        <w:spacing w:line="360" w:lineRule="auto" w:after="160"/>
        <w:jc w:val="center"/>
      </w:pPr>
      <w:r>
        <w:rPr>
          <w:rFonts w:ascii="Times New Roman" w:hAnsi="Times New Roman" w:eastAsia="Times New Roman"/>
          <w:b/>
          <w:i w:val="0"/>
          <w:sz w:val="32"/>
        </w:rPr>
        <w:t>Environmental impact</w:t>
      </w:r>
    </w:p>
    <w:p>
      <w:pPr>
        <w:spacing w:line="360" w:lineRule="auto" w:after="120"/>
        <w:jc w:val="both"/>
      </w:pPr>
      <w:r>
        <w:rPr>
          <w:rFonts w:ascii="Times New Roman" w:hAnsi="Times New Roman" w:eastAsia="Times New Roman"/>
          <w:b w:val="0"/>
          <w:i w:val="0"/>
          <w:sz w:val="24"/>
        </w:rPr>
        <w:t>Environmental impact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 HERE]</w:t>
      </w:r>
    </w:p>
    <w:p>
      <w:pPr>
        <w:spacing w:line="360" w:lineRule="auto" w:after="120"/>
        <w:jc w:val="left"/>
      </w:pPr>
      <w:r>
        <w:rPr>
          <w:rFonts w:ascii="Times New Roman" w:hAnsi="Times New Roman" w:eastAsia="Times New Roman"/>
          <w:b w:val="0"/>
          <w:i w:val="0"/>
          <w:sz w:val="24"/>
        </w:rPr>
        <w:t>Figure Title: Wastewater Treatment Process Flow</w:t>
      </w:r>
    </w:p>
    <w:p>
      <w:pPr>
        <w:spacing w:line="360" w:lineRule="auto" w:after="120"/>
        <w:jc w:val="left"/>
      </w:pPr>
      <w:r>
        <w:rPr>
          <w:rFonts w:ascii="Times New Roman" w:hAnsi="Times New Roman" w:eastAsia="Times New Roman"/>
          <w:b w:val="0"/>
          <w:i w:val="0"/>
          <w:sz w:val="24"/>
        </w:rPr>
        <w:t>Figure Description: A process flow showing the movement of wastewater through primary, secondary, and tertiary treatment stages.</w:t>
      </w:r>
    </w:p>
    <w:p>
      <w:pPr>
        <w:spacing w:line="360" w:lineRule="auto" w:after="120"/>
        <w:jc w:val="left"/>
      </w:pPr>
      <w:r>
        <w:rPr>
          <w:rFonts w:ascii="Times New Roman" w:hAnsi="Times New Roman" w:eastAsia="Times New Roman"/>
          <w:b w:val="0"/>
          <w:i w:val="0"/>
          <w:sz w:val="24"/>
        </w:rPr>
        <w:t>What the image should contain: Screening, sedimentation, aeration, clarification, filtration, and discharge stages drawn as a clean process diagram.</w:t>
      </w:r>
    </w:p>
    <w:p>
      <w:pPr>
        <w:spacing w:after="120" w:line="240" w:lineRule="auto"/>
        <w:jc w:val="center"/>
      </w:pPr>
      <w:r>
        <w:drawing>
          <wp:inline xmlns:a="http://schemas.openxmlformats.org/drawingml/2006/main" xmlns:pic="http://schemas.openxmlformats.org/drawingml/2006/picture">
            <wp:extent cx="5943600" cy="2192784"/>
            <wp:docPr id="1" name="Picture 1"/>
            <wp:cNvGraphicFramePr>
              <a:graphicFrameLocks noChangeAspect="1"/>
            </wp:cNvGraphicFramePr>
            <a:graphic>
              <a:graphicData uri="http://schemas.openxmlformats.org/drawingml/2006/picture">
                <pic:pic>
                  <pic:nvPicPr>
                    <pic:cNvPr id="0" name="panel-01.png"/>
                    <pic:cNvPicPr/>
                  </pic:nvPicPr>
                  <pic:blipFill>
                    <a:blip r:embed="rId10"/>
                    <a:stretch>
                      <a:fillRect/>
                    </a:stretch>
                  </pic:blipFill>
                  <pic:spPr>
                    <a:xfrm>
                      <a:off x="0" y="0"/>
                      <a:ext cx="5943600" cy="2192784"/>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18 ===</w:t>
      </w:r>
    </w:p>
    <w:p>
      <w:pPr>
        <w:spacing w:line="360" w:lineRule="auto" w:after="160"/>
        <w:jc w:val="center"/>
      </w:pPr>
      <w:r>
        <w:rPr>
          <w:rFonts w:ascii="Times New Roman" w:hAnsi="Times New Roman" w:eastAsia="Times New Roman"/>
          <w:b/>
          <w:i w:val="0"/>
          <w:sz w:val="32"/>
        </w:rPr>
        <w:t>AI role in environmental monitoring</w:t>
      </w:r>
    </w:p>
    <w:p>
      <w:pPr>
        <w:spacing w:line="360" w:lineRule="auto" w:after="120"/>
        <w:jc w:val="both"/>
      </w:pPr>
      <w:r>
        <w:rPr>
          <w:rFonts w:ascii="Times New Roman" w:hAnsi="Times New Roman" w:eastAsia="Times New Roman"/>
          <w:b w:val="0"/>
          <w:i w:val="0"/>
          <w:sz w:val="24"/>
        </w:rPr>
        <w:t>AI role in environmental monitoring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2 HERE]</w:t>
      </w:r>
    </w:p>
    <w:p>
      <w:pPr>
        <w:spacing w:line="360" w:lineRule="auto" w:after="120"/>
        <w:jc w:val="left"/>
      </w:pPr>
      <w:r>
        <w:rPr>
          <w:rFonts w:ascii="Times New Roman" w:hAnsi="Times New Roman" w:eastAsia="Times New Roman"/>
          <w:b w:val="0"/>
          <w:i w:val="0"/>
          <w:sz w:val="24"/>
        </w:rPr>
        <w:t>Figure Title: Environmental Impact of Untreated Wastewater</w:t>
      </w:r>
    </w:p>
    <w:p>
      <w:pPr>
        <w:spacing w:line="360" w:lineRule="auto" w:after="120"/>
        <w:jc w:val="left"/>
      </w:pPr>
      <w:r>
        <w:rPr>
          <w:rFonts w:ascii="Times New Roman" w:hAnsi="Times New Roman" w:eastAsia="Times New Roman"/>
          <w:b w:val="0"/>
          <w:i w:val="0"/>
          <w:sz w:val="24"/>
        </w:rPr>
        <w:t>Figure Description: An illustration of the negative effects of untreated discharge on water bodies, soil, and ecosystems.</w:t>
      </w:r>
    </w:p>
    <w:p>
      <w:pPr>
        <w:spacing w:line="360" w:lineRule="auto" w:after="120"/>
        <w:jc w:val="left"/>
      </w:pPr>
      <w:r>
        <w:rPr>
          <w:rFonts w:ascii="Times New Roman" w:hAnsi="Times New Roman" w:eastAsia="Times New Roman"/>
          <w:b w:val="0"/>
          <w:i w:val="0"/>
          <w:sz w:val="24"/>
        </w:rPr>
        <w:t>What the image should contain: Pollution pathways, contaminated river imagery, fish stress, and water-quality degradation indicators.</w:t>
      </w:r>
    </w:p>
    <w:p>
      <w:pPr>
        <w:spacing w:after="120" w:line="240" w:lineRule="auto"/>
        <w:jc w:val="center"/>
      </w:pPr>
      <w:r>
        <w:drawing>
          <wp:inline xmlns:a="http://schemas.openxmlformats.org/drawingml/2006/main" xmlns:pic="http://schemas.openxmlformats.org/drawingml/2006/picture">
            <wp:extent cx="5943600" cy="2726554"/>
            <wp:docPr id="2" name="Picture 2"/>
            <wp:cNvGraphicFramePr>
              <a:graphicFrameLocks noChangeAspect="1"/>
            </wp:cNvGraphicFramePr>
            <a:graphic>
              <a:graphicData uri="http://schemas.openxmlformats.org/drawingml/2006/picture">
                <pic:pic>
                  <pic:nvPicPr>
                    <pic:cNvPr id="0" name="panel-02.png"/>
                    <pic:cNvPicPr/>
                  </pic:nvPicPr>
                  <pic:blipFill>
                    <a:blip r:embed="rId11"/>
                    <a:stretch>
                      <a:fillRect/>
                    </a:stretch>
                  </pic:blipFill>
                  <pic:spPr>
                    <a:xfrm>
                      <a:off x="0" y="0"/>
                      <a:ext cx="5943600" cy="2726554"/>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19 ===</w:t>
      </w:r>
    </w:p>
    <w:p>
      <w:pPr>
        <w:spacing w:line="360" w:lineRule="auto" w:after="160"/>
        <w:jc w:val="center"/>
      </w:pPr>
      <w:r>
        <w:rPr>
          <w:rFonts w:ascii="Times New Roman" w:hAnsi="Times New Roman" w:eastAsia="Times New Roman"/>
          <w:b/>
          <w:i w:val="0"/>
          <w:sz w:val="32"/>
        </w:rPr>
        <w:t>Problem statement</w:t>
      </w:r>
    </w:p>
    <w:p>
      <w:pPr>
        <w:spacing w:line="360" w:lineRule="auto" w:after="120"/>
        <w:jc w:val="both"/>
      </w:pPr>
      <w:r>
        <w:rPr>
          <w:rFonts w:ascii="Times New Roman" w:hAnsi="Times New Roman" w:eastAsia="Times New Roman"/>
          <w:b w:val="0"/>
          <w:i w:val="0"/>
          <w:sz w:val="24"/>
        </w:rPr>
        <w:t>Problem statement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20 ===</w:t>
      </w:r>
    </w:p>
    <w:p>
      <w:pPr>
        <w:spacing w:line="360" w:lineRule="auto" w:after="160"/>
        <w:jc w:val="center"/>
      </w:pPr>
      <w:r>
        <w:rPr>
          <w:rFonts w:ascii="Times New Roman" w:hAnsi="Times New Roman" w:eastAsia="Times New Roman"/>
          <w:b/>
          <w:i w:val="0"/>
          <w:sz w:val="32"/>
        </w:rPr>
        <w:t>Existing system limitations</w:t>
      </w:r>
    </w:p>
    <w:p>
      <w:pPr>
        <w:spacing w:line="360" w:lineRule="auto" w:after="120"/>
        <w:jc w:val="both"/>
      </w:pPr>
      <w:r>
        <w:rPr>
          <w:rFonts w:ascii="Times New Roman" w:hAnsi="Times New Roman" w:eastAsia="Times New Roman"/>
          <w:b w:val="0"/>
          <w:i w:val="0"/>
          <w:sz w:val="24"/>
        </w:rPr>
        <w:t>Existing system limitations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21 ===</w:t>
      </w:r>
    </w:p>
    <w:p>
      <w:pPr>
        <w:spacing w:line="360" w:lineRule="auto" w:after="160"/>
        <w:jc w:val="center"/>
      </w:pPr>
      <w:r>
        <w:rPr>
          <w:rFonts w:ascii="Times New Roman" w:hAnsi="Times New Roman" w:eastAsia="Times New Roman"/>
          <w:b/>
          <w:i w:val="0"/>
          <w:sz w:val="32"/>
        </w:rPr>
        <w:t>Proposed system overview</w:t>
      </w:r>
    </w:p>
    <w:p>
      <w:pPr>
        <w:spacing w:line="360" w:lineRule="auto" w:after="120"/>
        <w:jc w:val="both"/>
      </w:pPr>
      <w:r>
        <w:rPr>
          <w:rFonts w:ascii="Times New Roman" w:hAnsi="Times New Roman" w:eastAsia="Times New Roman"/>
          <w:b w:val="0"/>
          <w:i w:val="0"/>
          <w:sz w:val="24"/>
        </w:rPr>
        <w:t>Proposed system overview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22 ===</w:t>
      </w:r>
    </w:p>
    <w:p>
      <w:pPr>
        <w:spacing w:line="360" w:lineRule="auto" w:after="160"/>
        <w:jc w:val="center"/>
      </w:pPr>
      <w:r>
        <w:rPr>
          <w:rFonts w:ascii="Times New Roman" w:hAnsi="Times New Roman" w:eastAsia="Times New Roman"/>
          <w:b/>
          <w:i w:val="0"/>
          <w:sz w:val="32"/>
        </w:rPr>
        <w:t>Objectives</w:t>
      </w:r>
    </w:p>
    <w:p>
      <w:pPr>
        <w:spacing w:line="360" w:lineRule="auto" w:after="120"/>
        <w:jc w:val="both"/>
      </w:pPr>
      <w:r>
        <w:rPr>
          <w:rFonts w:ascii="Times New Roman" w:hAnsi="Times New Roman" w:eastAsia="Times New Roman"/>
          <w:b w:val="0"/>
          <w:i w:val="0"/>
          <w:sz w:val="24"/>
        </w:rPr>
        <w:t>Objectives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23 ===</w:t>
      </w:r>
    </w:p>
    <w:p>
      <w:pPr>
        <w:spacing w:line="360" w:lineRule="auto" w:after="160"/>
        <w:jc w:val="center"/>
      </w:pPr>
      <w:r>
        <w:rPr>
          <w:rFonts w:ascii="Times New Roman" w:hAnsi="Times New Roman" w:eastAsia="Times New Roman"/>
          <w:b/>
          <w:i w:val="0"/>
          <w:sz w:val="32"/>
        </w:rPr>
        <w:t>Scope of project</w:t>
      </w:r>
    </w:p>
    <w:p>
      <w:pPr>
        <w:spacing w:line="360" w:lineRule="auto" w:after="120"/>
        <w:jc w:val="both"/>
      </w:pPr>
      <w:r>
        <w:rPr>
          <w:rFonts w:ascii="Times New Roman" w:hAnsi="Times New Roman" w:eastAsia="Times New Roman"/>
          <w:b w:val="0"/>
          <w:i w:val="0"/>
          <w:sz w:val="24"/>
        </w:rPr>
        <w:t>Scope of project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24 ===</w:t>
      </w:r>
    </w:p>
    <w:p>
      <w:pPr>
        <w:spacing w:line="360" w:lineRule="auto" w:after="160"/>
        <w:jc w:val="center"/>
      </w:pPr>
      <w:r>
        <w:rPr>
          <w:rFonts w:ascii="Times New Roman" w:hAnsi="Times New Roman" w:eastAsia="Times New Roman"/>
          <w:b/>
          <w:i w:val="0"/>
          <w:sz w:val="32"/>
        </w:rPr>
        <w:t>Organization of report</w:t>
      </w:r>
    </w:p>
    <w:p>
      <w:pPr>
        <w:spacing w:line="360" w:lineRule="auto" w:after="120"/>
        <w:jc w:val="both"/>
      </w:pPr>
      <w:r>
        <w:rPr>
          <w:rFonts w:ascii="Times New Roman" w:hAnsi="Times New Roman" w:eastAsia="Times New Roman"/>
          <w:b w:val="0"/>
          <w:i w:val="0"/>
          <w:sz w:val="24"/>
        </w:rPr>
        <w:t>Organization of report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25 ===</w:t>
      </w:r>
    </w:p>
    <w:p>
      <w:pPr>
        <w:spacing w:line="360" w:lineRule="auto" w:after="160"/>
        <w:jc w:val="center"/>
      </w:pPr>
      <w:r>
        <w:rPr>
          <w:rFonts w:ascii="Times New Roman" w:hAnsi="Times New Roman" w:eastAsia="Times New Roman"/>
          <w:b/>
          <w:i w:val="0"/>
          <w:sz w:val="32"/>
        </w:rPr>
        <w:t>Summary and process flow</w:t>
      </w:r>
    </w:p>
    <w:p>
      <w:pPr>
        <w:spacing w:line="360" w:lineRule="auto" w:after="120"/>
        <w:jc w:val="both"/>
      </w:pPr>
      <w:r>
        <w:rPr>
          <w:rFonts w:ascii="Times New Roman" w:hAnsi="Times New Roman" w:eastAsia="Times New Roman"/>
          <w:b w:val="0"/>
          <w:i w:val="0"/>
          <w:sz w:val="24"/>
        </w:rPr>
        <w:t>Summary and process flow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26 ===</w:t>
      </w:r>
    </w:p>
    <w:p>
      <w:pPr>
        <w:spacing w:line="360" w:lineRule="auto" w:after="160"/>
        <w:jc w:val="center"/>
      </w:pPr>
      <w:r>
        <w:rPr>
          <w:rFonts w:ascii="Times New Roman" w:hAnsi="Times New Roman" w:eastAsia="Times New Roman"/>
          <w:b/>
          <w:i w:val="0"/>
          <w:sz w:val="32"/>
        </w:rPr>
        <w:t>Introduction to literature</w:t>
      </w:r>
    </w:p>
    <w:p>
      <w:pPr>
        <w:spacing w:line="360" w:lineRule="auto" w:after="120"/>
        <w:jc w:val="both"/>
      </w:pPr>
      <w:r>
        <w:rPr>
          <w:rFonts w:ascii="Times New Roman" w:hAnsi="Times New Roman" w:eastAsia="Times New Roman"/>
          <w:b w:val="0"/>
          <w:i w:val="0"/>
          <w:sz w:val="24"/>
        </w:rPr>
        <w:t>Introduction to literature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27 ===</w:t>
      </w:r>
    </w:p>
    <w:p>
      <w:pPr>
        <w:spacing w:line="360" w:lineRule="auto" w:after="160"/>
        <w:jc w:val="center"/>
      </w:pPr>
      <w:r>
        <w:rPr>
          <w:rFonts w:ascii="Times New Roman" w:hAnsi="Times New Roman" w:eastAsia="Times New Roman"/>
          <w:b/>
          <w:i w:val="0"/>
          <w:sz w:val="32"/>
        </w:rPr>
        <w:t>Wastewater treatment process theory</w:t>
      </w:r>
    </w:p>
    <w:p>
      <w:pPr>
        <w:spacing w:line="360" w:lineRule="auto" w:after="120"/>
        <w:jc w:val="both"/>
      </w:pPr>
      <w:r>
        <w:rPr>
          <w:rFonts w:ascii="Times New Roman" w:hAnsi="Times New Roman" w:eastAsia="Times New Roman"/>
          <w:b w:val="0"/>
          <w:i w:val="0"/>
          <w:sz w:val="24"/>
        </w:rPr>
        <w:t>Wastewater treatment process theory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28 ===</w:t>
      </w:r>
    </w:p>
    <w:p>
      <w:pPr>
        <w:spacing w:line="360" w:lineRule="auto" w:after="160"/>
        <w:jc w:val="center"/>
      </w:pPr>
      <w:r>
        <w:rPr>
          <w:rFonts w:ascii="Times New Roman" w:hAnsi="Times New Roman" w:eastAsia="Times New Roman"/>
          <w:b/>
          <w:i w:val="0"/>
          <w:sz w:val="32"/>
        </w:rPr>
        <w:t>BOD explanation</w:t>
      </w:r>
    </w:p>
    <w:p>
      <w:pPr>
        <w:spacing w:line="360" w:lineRule="auto" w:after="120"/>
        <w:jc w:val="both"/>
      </w:pPr>
      <w:r>
        <w:rPr>
          <w:rFonts w:ascii="Times New Roman" w:hAnsi="Times New Roman" w:eastAsia="Times New Roman"/>
          <w:b w:val="0"/>
          <w:i w:val="0"/>
          <w:sz w:val="24"/>
        </w:rPr>
        <w:t>BOD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29 ===</w:t>
      </w:r>
    </w:p>
    <w:p>
      <w:pPr>
        <w:spacing w:line="360" w:lineRule="auto" w:after="160"/>
        <w:jc w:val="center"/>
      </w:pPr>
      <w:r>
        <w:rPr>
          <w:rFonts w:ascii="Times New Roman" w:hAnsi="Times New Roman" w:eastAsia="Times New Roman"/>
          <w:b/>
          <w:i w:val="0"/>
          <w:sz w:val="32"/>
        </w:rPr>
        <w:t>COD explanation</w:t>
      </w:r>
    </w:p>
    <w:p>
      <w:pPr>
        <w:spacing w:line="360" w:lineRule="auto" w:after="120"/>
        <w:jc w:val="both"/>
      </w:pPr>
      <w:r>
        <w:rPr>
          <w:rFonts w:ascii="Times New Roman" w:hAnsi="Times New Roman" w:eastAsia="Times New Roman"/>
          <w:b w:val="0"/>
          <w:i w:val="0"/>
          <w:sz w:val="24"/>
        </w:rPr>
        <w:t>COD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TABLE HERE] Water parameter comparison table showing BOD, COD, DO, and pH meanings, units, and relevance.</w:t>
      </w:r>
    </w:p>
    <w:p>
      <w:pPr>
        <w:spacing w:line="360" w:lineRule="auto" w:before="80" w:after="40"/>
        <w:jc w:val="left"/>
      </w:pPr>
      <w:r>
        <w:rPr>
          <w:rFonts w:ascii="Times New Roman" w:hAnsi="Times New Roman" w:eastAsia="Times New Roman"/>
          <w:b/>
          <w:i w:val="0"/>
          <w:sz w:val="24"/>
        </w:rPr>
        <w:t>[INSERT FIGURE 3 HERE]</w:t>
      </w:r>
    </w:p>
    <w:p>
      <w:pPr>
        <w:spacing w:line="360" w:lineRule="auto" w:after="120"/>
        <w:jc w:val="left"/>
      </w:pPr>
      <w:r>
        <w:rPr>
          <w:rFonts w:ascii="Times New Roman" w:hAnsi="Times New Roman" w:eastAsia="Times New Roman"/>
          <w:b w:val="0"/>
          <w:i w:val="0"/>
          <w:sz w:val="24"/>
        </w:rPr>
        <w:t>Figure Title: BOD vs COD Graph</w:t>
      </w:r>
    </w:p>
    <w:p>
      <w:pPr>
        <w:spacing w:line="360" w:lineRule="auto" w:after="120"/>
        <w:jc w:val="left"/>
      </w:pPr>
      <w:r>
        <w:rPr>
          <w:rFonts w:ascii="Times New Roman" w:hAnsi="Times New Roman" w:eastAsia="Times New Roman"/>
          <w:b w:val="0"/>
          <w:i w:val="0"/>
          <w:sz w:val="24"/>
        </w:rPr>
        <w:t>Figure Description: A comparison graph showing the difference between biochemical oxygen demand and chemical oxygen demand.</w:t>
      </w:r>
    </w:p>
    <w:p>
      <w:pPr>
        <w:spacing w:line="360" w:lineRule="auto" w:after="120"/>
        <w:jc w:val="left"/>
      </w:pPr>
      <w:r>
        <w:rPr>
          <w:rFonts w:ascii="Times New Roman" w:hAnsi="Times New Roman" w:eastAsia="Times New Roman"/>
          <w:b w:val="0"/>
          <w:i w:val="0"/>
          <w:sz w:val="24"/>
        </w:rPr>
        <w:t>What the image should contain: Two plotted time series or bar/line curves with axis labels, legend, and explanatory annotations.</w:t>
      </w:r>
    </w:p>
    <w:p>
      <w:pPr>
        <w:spacing w:after="120" w:line="240" w:lineRule="auto"/>
        <w:jc w:val="center"/>
      </w:pPr>
      <w:r>
        <w:drawing>
          <wp:inline xmlns:a="http://schemas.openxmlformats.org/drawingml/2006/main" xmlns:pic="http://schemas.openxmlformats.org/drawingml/2006/picture">
            <wp:extent cx="5943600" cy="2048522"/>
            <wp:docPr id="3" name="Picture 3"/>
            <wp:cNvGraphicFramePr>
              <a:graphicFrameLocks noChangeAspect="1"/>
            </wp:cNvGraphicFramePr>
            <a:graphic>
              <a:graphicData uri="http://schemas.openxmlformats.org/drawingml/2006/picture">
                <pic:pic>
                  <pic:nvPicPr>
                    <pic:cNvPr id="0" name="panel-03.png"/>
                    <pic:cNvPicPr/>
                  </pic:nvPicPr>
                  <pic:blipFill>
                    <a:blip r:embed="rId12"/>
                    <a:stretch>
                      <a:fillRect/>
                    </a:stretch>
                  </pic:blipFill>
                  <pic:spPr>
                    <a:xfrm>
                      <a:off x="0" y="0"/>
                      <a:ext cx="5943600" cy="2048522"/>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30 ===</w:t>
      </w:r>
    </w:p>
    <w:p>
      <w:pPr>
        <w:spacing w:line="360" w:lineRule="auto" w:after="160"/>
        <w:jc w:val="center"/>
      </w:pPr>
      <w:r>
        <w:rPr>
          <w:rFonts w:ascii="Times New Roman" w:hAnsi="Times New Roman" w:eastAsia="Times New Roman"/>
          <w:b/>
          <w:i w:val="0"/>
          <w:sz w:val="32"/>
        </w:rPr>
        <w:t>DO explanation</w:t>
      </w:r>
    </w:p>
    <w:p>
      <w:pPr>
        <w:spacing w:line="360" w:lineRule="auto" w:after="120"/>
        <w:jc w:val="both"/>
      </w:pPr>
      <w:r>
        <w:rPr>
          <w:rFonts w:ascii="Times New Roman" w:hAnsi="Times New Roman" w:eastAsia="Times New Roman"/>
          <w:b w:val="0"/>
          <w:i w:val="0"/>
          <w:sz w:val="24"/>
        </w:rPr>
        <w:t>DO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31 ===</w:t>
      </w:r>
    </w:p>
    <w:p>
      <w:pPr>
        <w:spacing w:line="360" w:lineRule="auto" w:after="160"/>
        <w:jc w:val="center"/>
      </w:pPr>
      <w:r>
        <w:rPr>
          <w:rFonts w:ascii="Times New Roman" w:hAnsi="Times New Roman" w:eastAsia="Times New Roman"/>
          <w:b/>
          <w:i w:val="0"/>
          <w:sz w:val="32"/>
        </w:rPr>
        <w:t>pH explanation</w:t>
      </w:r>
    </w:p>
    <w:p>
      <w:pPr>
        <w:spacing w:line="360" w:lineRule="auto" w:after="120"/>
        <w:jc w:val="both"/>
      </w:pPr>
      <w:r>
        <w:rPr>
          <w:rFonts w:ascii="Times New Roman" w:hAnsi="Times New Roman" w:eastAsia="Times New Roman"/>
          <w:b w:val="0"/>
          <w:i w:val="0"/>
          <w:sz w:val="24"/>
        </w:rPr>
        <w:t>pH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32 ===</w:t>
      </w:r>
    </w:p>
    <w:p>
      <w:pPr>
        <w:spacing w:line="360" w:lineRule="auto" w:after="160"/>
        <w:jc w:val="center"/>
      </w:pPr>
      <w:r>
        <w:rPr>
          <w:rFonts w:ascii="Times New Roman" w:hAnsi="Times New Roman" w:eastAsia="Times New Roman"/>
          <w:b/>
          <w:i w:val="0"/>
          <w:sz w:val="32"/>
        </w:rPr>
        <w:t>Traditional systems</w:t>
      </w:r>
    </w:p>
    <w:p>
      <w:pPr>
        <w:spacing w:line="360" w:lineRule="auto" w:after="120"/>
        <w:jc w:val="both"/>
      </w:pPr>
      <w:r>
        <w:rPr>
          <w:rFonts w:ascii="Times New Roman" w:hAnsi="Times New Roman" w:eastAsia="Times New Roman"/>
          <w:b w:val="0"/>
          <w:i w:val="0"/>
          <w:sz w:val="24"/>
        </w:rPr>
        <w:t>Traditional systems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33 ===</w:t>
      </w:r>
    </w:p>
    <w:p>
      <w:pPr>
        <w:spacing w:line="360" w:lineRule="auto" w:after="160"/>
        <w:jc w:val="center"/>
      </w:pPr>
      <w:r>
        <w:rPr>
          <w:rFonts w:ascii="Times New Roman" w:hAnsi="Times New Roman" w:eastAsia="Times New Roman"/>
          <w:b/>
          <w:i w:val="0"/>
          <w:sz w:val="32"/>
        </w:rPr>
        <w:t>AI-based systems</w:t>
      </w:r>
    </w:p>
    <w:p>
      <w:pPr>
        <w:spacing w:line="360" w:lineRule="auto" w:after="120"/>
        <w:jc w:val="both"/>
      </w:pPr>
      <w:r>
        <w:rPr>
          <w:rFonts w:ascii="Times New Roman" w:hAnsi="Times New Roman" w:eastAsia="Times New Roman"/>
          <w:b w:val="0"/>
          <w:i w:val="0"/>
          <w:sz w:val="24"/>
        </w:rPr>
        <w:t>AI-based systems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4 HERE]</w:t>
      </w:r>
    </w:p>
    <w:p>
      <w:pPr>
        <w:spacing w:line="360" w:lineRule="auto" w:after="120"/>
        <w:jc w:val="left"/>
      </w:pPr>
      <w:r>
        <w:rPr>
          <w:rFonts w:ascii="Times New Roman" w:hAnsi="Times New Roman" w:eastAsia="Times New Roman"/>
          <w:b w:val="0"/>
          <w:i w:val="0"/>
          <w:sz w:val="24"/>
        </w:rPr>
        <w:t>Figure Title: Linear Regression Graph</w:t>
      </w:r>
    </w:p>
    <w:p>
      <w:pPr>
        <w:spacing w:line="360" w:lineRule="auto" w:after="120"/>
        <w:jc w:val="left"/>
      </w:pPr>
      <w:r>
        <w:rPr>
          <w:rFonts w:ascii="Times New Roman" w:hAnsi="Times New Roman" w:eastAsia="Times New Roman"/>
          <w:b w:val="0"/>
          <w:i w:val="0"/>
          <w:sz w:val="24"/>
        </w:rPr>
        <w:t>Figure Description: A regression visualization showing the fitted linear trend used as a baseline model.</w:t>
      </w:r>
    </w:p>
    <w:p>
      <w:pPr>
        <w:spacing w:line="360" w:lineRule="auto" w:after="120"/>
        <w:jc w:val="left"/>
      </w:pPr>
      <w:r>
        <w:rPr>
          <w:rFonts w:ascii="Times New Roman" w:hAnsi="Times New Roman" w:eastAsia="Times New Roman"/>
          <w:b w:val="0"/>
          <w:i w:val="0"/>
          <w:sz w:val="24"/>
        </w:rPr>
        <w:t>What the image should contain: Observed values, fitted line, residual interpretation, and labeled axes.</w:t>
      </w:r>
    </w:p>
    <w:p>
      <w:pPr>
        <w:spacing w:after="120" w:line="240" w:lineRule="auto"/>
        <w:jc w:val="center"/>
      </w:pPr>
      <w:r>
        <w:drawing>
          <wp:inline xmlns:a="http://schemas.openxmlformats.org/drawingml/2006/main" xmlns:pic="http://schemas.openxmlformats.org/drawingml/2006/picture">
            <wp:extent cx="5943600" cy="2726554"/>
            <wp:docPr id="4" name="Picture 4"/>
            <wp:cNvGraphicFramePr>
              <a:graphicFrameLocks noChangeAspect="1"/>
            </wp:cNvGraphicFramePr>
            <a:graphic>
              <a:graphicData uri="http://schemas.openxmlformats.org/drawingml/2006/picture">
                <pic:pic>
                  <pic:nvPicPr>
                    <pic:cNvPr id="0" name="panel-04.png"/>
                    <pic:cNvPicPr/>
                  </pic:nvPicPr>
                  <pic:blipFill>
                    <a:blip r:embed="rId13"/>
                    <a:stretch>
                      <a:fillRect/>
                    </a:stretch>
                  </pic:blipFill>
                  <pic:spPr>
                    <a:xfrm>
                      <a:off x="0" y="0"/>
                      <a:ext cx="5943600" cy="2726554"/>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34 ===</w:t>
      </w:r>
    </w:p>
    <w:p>
      <w:pPr>
        <w:spacing w:line="360" w:lineRule="auto" w:after="160"/>
        <w:jc w:val="center"/>
      </w:pPr>
      <w:r>
        <w:rPr>
          <w:rFonts w:ascii="Times New Roman" w:hAnsi="Times New Roman" w:eastAsia="Times New Roman"/>
          <w:b/>
          <w:i w:val="0"/>
          <w:sz w:val="32"/>
        </w:rPr>
        <w:t>Linear Regression</w:t>
      </w:r>
    </w:p>
    <w:p>
      <w:pPr>
        <w:spacing w:line="360" w:lineRule="auto" w:after="120"/>
        <w:jc w:val="both"/>
      </w:pPr>
      <w:r>
        <w:rPr>
          <w:rFonts w:ascii="Times New Roman" w:hAnsi="Times New Roman" w:eastAsia="Times New Roman"/>
          <w:b w:val="0"/>
          <w:i w:val="0"/>
          <w:sz w:val="24"/>
        </w:rPr>
        <w:t>Linear Regression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35 ===</w:t>
      </w:r>
    </w:p>
    <w:p>
      <w:pPr>
        <w:spacing w:line="360" w:lineRule="auto" w:after="160"/>
        <w:jc w:val="center"/>
      </w:pPr>
      <w:r>
        <w:rPr>
          <w:rFonts w:ascii="Times New Roman" w:hAnsi="Times New Roman" w:eastAsia="Times New Roman"/>
          <w:b/>
          <w:i w:val="0"/>
          <w:sz w:val="32"/>
        </w:rPr>
        <w:t>KNN</w:t>
      </w:r>
    </w:p>
    <w:p>
      <w:pPr>
        <w:spacing w:line="360" w:lineRule="auto" w:after="120"/>
        <w:jc w:val="both"/>
      </w:pPr>
      <w:r>
        <w:rPr>
          <w:rFonts w:ascii="Times New Roman" w:hAnsi="Times New Roman" w:eastAsia="Times New Roman"/>
          <w:b w:val="0"/>
          <w:i w:val="0"/>
          <w:sz w:val="24"/>
        </w:rPr>
        <w:t>KNN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5 HERE]</w:t>
      </w:r>
    </w:p>
    <w:p>
      <w:pPr>
        <w:spacing w:line="360" w:lineRule="auto" w:after="120"/>
        <w:jc w:val="left"/>
      </w:pPr>
      <w:r>
        <w:rPr>
          <w:rFonts w:ascii="Times New Roman" w:hAnsi="Times New Roman" w:eastAsia="Times New Roman"/>
          <w:b w:val="0"/>
          <w:i w:val="0"/>
          <w:sz w:val="24"/>
        </w:rPr>
        <w:t>Figure Title: KNN Classification</w:t>
      </w:r>
    </w:p>
    <w:p>
      <w:pPr>
        <w:spacing w:line="360" w:lineRule="auto" w:after="120"/>
        <w:jc w:val="left"/>
      </w:pPr>
      <w:r>
        <w:rPr>
          <w:rFonts w:ascii="Times New Roman" w:hAnsi="Times New Roman" w:eastAsia="Times New Roman"/>
          <w:b w:val="0"/>
          <w:i w:val="0"/>
          <w:sz w:val="24"/>
        </w:rPr>
        <w:t>Figure Description: A visualization of nearest-neighbor decision boundaries or neighborhood assignments.</w:t>
      </w:r>
    </w:p>
    <w:p>
      <w:pPr>
        <w:spacing w:line="360" w:lineRule="auto" w:after="120"/>
        <w:jc w:val="left"/>
      </w:pPr>
      <w:r>
        <w:rPr>
          <w:rFonts w:ascii="Times New Roman" w:hAnsi="Times New Roman" w:eastAsia="Times New Roman"/>
          <w:b w:val="0"/>
          <w:i w:val="0"/>
          <w:sz w:val="24"/>
        </w:rPr>
        <w:t>What the image should contain: Clustered points, nearest neighbors highlighted, and a boundary or distance illustration.</w:t>
      </w:r>
    </w:p>
    <w:p>
      <w:pPr>
        <w:spacing w:after="120" w:line="240" w:lineRule="auto"/>
        <w:jc w:val="center"/>
      </w:pPr>
      <w:r>
        <w:drawing>
          <wp:inline xmlns:a="http://schemas.openxmlformats.org/drawingml/2006/main" xmlns:pic="http://schemas.openxmlformats.org/drawingml/2006/picture">
            <wp:extent cx="5943600" cy="2048522"/>
            <wp:docPr id="5" name="Picture 5"/>
            <wp:cNvGraphicFramePr>
              <a:graphicFrameLocks noChangeAspect="1"/>
            </wp:cNvGraphicFramePr>
            <a:graphic>
              <a:graphicData uri="http://schemas.openxmlformats.org/drawingml/2006/picture">
                <pic:pic>
                  <pic:nvPicPr>
                    <pic:cNvPr id="0" name="panel-05.png"/>
                    <pic:cNvPicPr/>
                  </pic:nvPicPr>
                  <pic:blipFill>
                    <a:blip r:embed="rId14"/>
                    <a:stretch>
                      <a:fillRect/>
                    </a:stretch>
                  </pic:blipFill>
                  <pic:spPr>
                    <a:xfrm>
                      <a:off x="0" y="0"/>
                      <a:ext cx="5943600" cy="2048522"/>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36 ===</w:t>
      </w:r>
    </w:p>
    <w:p>
      <w:pPr>
        <w:spacing w:line="360" w:lineRule="auto" w:after="160"/>
        <w:jc w:val="center"/>
      </w:pPr>
      <w:r>
        <w:rPr>
          <w:rFonts w:ascii="Times New Roman" w:hAnsi="Times New Roman" w:eastAsia="Times New Roman"/>
          <w:b/>
          <w:i w:val="0"/>
          <w:sz w:val="32"/>
        </w:rPr>
        <w:t>Random Forest</w:t>
      </w:r>
    </w:p>
    <w:p>
      <w:pPr>
        <w:spacing w:line="360" w:lineRule="auto" w:after="120"/>
        <w:jc w:val="both"/>
      </w:pPr>
      <w:r>
        <w:rPr>
          <w:rFonts w:ascii="Times New Roman" w:hAnsi="Times New Roman" w:eastAsia="Times New Roman"/>
          <w:b w:val="0"/>
          <w:i w:val="0"/>
          <w:sz w:val="24"/>
        </w:rPr>
        <w:t>Random Forest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6 HERE]</w:t>
      </w:r>
    </w:p>
    <w:p>
      <w:pPr>
        <w:spacing w:line="360" w:lineRule="auto" w:after="120"/>
        <w:jc w:val="left"/>
      </w:pPr>
      <w:r>
        <w:rPr>
          <w:rFonts w:ascii="Times New Roman" w:hAnsi="Times New Roman" w:eastAsia="Times New Roman"/>
          <w:b w:val="0"/>
          <w:i w:val="0"/>
          <w:sz w:val="24"/>
        </w:rPr>
        <w:t>Figure Title: Random Forest Structure</w:t>
      </w:r>
    </w:p>
    <w:p>
      <w:pPr>
        <w:spacing w:line="360" w:lineRule="auto" w:after="120"/>
        <w:jc w:val="left"/>
      </w:pPr>
      <w:r>
        <w:rPr>
          <w:rFonts w:ascii="Times New Roman" w:hAnsi="Times New Roman" w:eastAsia="Times New Roman"/>
          <w:b w:val="0"/>
          <w:i w:val="0"/>
          <w:sz w:val="24"/>
        </w:rPr>
        <w:t>Figure Description: A structural diagram showing an ensemble of decision trees voting together.</w:t>
      </w:r>
    </w:p>
    <w:p>
      <w:pPr>
        <w:spacing w:line="360" w:lineRule="auto" w:after="120"/>
        <w:jc w:val="left"/>
      </w:pPr>
      <w:r>
        <w:rPr>
          <w:rFonts w:ascii="Times New Roman" w:hAnsi="Times New Roman" w:eastAsia="Times New Roman"/>
          <w:b w:val="0"/>
          <w:i w:val="0"/>
          <w:sz w:val="24"/>
        </w:rPr>
        <w:t>What the image should contain: Multiple trees, bootstrap arrows, and an aggregation/output node.</w:t>
      </w:r>
    </w:p>
    <w:p>
      <w:pPr>
        <w:spacing w:after="120" w:line="240" w:lineRule="auto"/>
        <w:jc w:val="center"/>
      </w:pPr>
      <w:r>
        <w:drawing>
          <wp:inline xmlns:a="http://schemas.openxmlformats.org/drawingml/2006/main" xmlns:pic="http://schemas.openxmlformats.org/drawingml/2006/picture">
            <wp:extent cx="5943600" cy="2048522"/>
            <wp:docPr id="6" name="Picture 6"/>
            <wp:cNvGraphicFramePr>
              <a:graphicFrameLocks noChangeAspect="1"/>
            </wp:cNvGraphicFramePr>
            <a:graphic>
              <a:graphicData uri="http://schemas.openxmlformats.org/drawingml/2006/picture">
                <pic:pic>
                  <pic:nvPicPr>
                    <pic:cNvPr id="0" name="panel-06.png"/>
                    <pic:cNvPicPr/>
                  </pic:nvPicPr>
                  <pic:blipFill>
                    <a:blip r:embed="rId15"/>
                    <a:stretch>
                      <a:fillRect/>
                    </a:stretch>
                  </pic:blipFill>
                  <pic:spPr>
                    <a:xfrm>
                      <a:off x="0" y="0"/>
                      <a:ext cx="5943600" cy="2048522"/>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37 ===</w:t>
      </w:r>
    </w:p>
    <w:p>
      <w:pPr>
        <w:spacing w:line="360" w:lineRule="auto" w:after="160"/>
        <w:jc w:val="center"/>
      </w:pPr>
      <w:r>
        <w:rPr>
          <w:rFonts w:ascii="Times New Roman" w:hAnsi="Times New Roman" w:eastAsia="Times New Roman"/>
          <w:b/>
          <w:i w:val="0"/>
          <w:sz w:val="32"/>
        </w:rPr>
        <w:t>ANN</w:t>
      </w:r>
    </w:p>
    <w:p>
      <w:pPr>
        <w:spacing w:line="360" w:lineRule="auto" w:after="120"/>
        <w:jc w:val="both"/>
      </w:pPr>
      <w:r>
        <w:rPr>
          <w:rFonts w:ascii="Times New Roman" w:hAnsi="Times New Roman" w:eastAsia="Times New Roman"/>
          <w:b w:val="0"/>
          <w:i w:val="0"/>
          <w:sz w:val="24"/>
        </w:rPr>
        <w:t>ANN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7 HERE]</w:t>
      </w:r>
    </w:p>
    <w:p>
      <w:pPr>
        <w:spacing w:line="360" w:lineRule="auto" w:after="120"/>
        <w:jc w:val="left"/>
      </w:pPr>
      <w:r>
        <w:rPr>
          <w:rFonts w:ascii="Times New Roman" w:hAnsi="Times New Roman" w:eastAsia="Times New Roman"/>
          <w:b w:val="0"/>
          <w:i w:val="0"/>
          <w:sz w:val="24"/>
        </w:rPr>
        <w:t>Figure Title: Neural Network Diagram</w:t>
      </w:r>
    </w:p>
    <w:p>
      <w:pPr>
        <w:spacing w:line="360" w:lineRule="auto" w:after="120"/>
        <w:jc w:val="left"/>
      </w:pPr>
      <w:r>
        <w:rPr>
          <w:rFonts w:ascii="Times New Roman" w:hAnsi="Times New Roman" w:eastAsia="Times New Roman"/>
          <w:b w:val="0"/>
          <w:i w:val="0"/>
          <w:sz w:val="24"/>
        </w:rPr>
        <w:t>Figure Description: A neural network schematic showing input, hidden, and output layers.</w:t>
      </w:r>
    </w:p>
    <w:p>
      <w:pPr>
        <w:spacing w:line="360" w:lineRule="auto" w:after="120"/>
        <w:jc w:val="left"/>
      </w:pPr>
      <w:r>
        <w:rPr>
          <w:rFonts w:ascii="Times New Roman" w:hAnsi="Times New Roman" w:eastAsia="Times New Roman"/>
          <w:b w:val="0"/>
          <w:i w:val="0"/>
          <w:sz w:val="24"/>
        </w:rPr>
        <w:t>What the image should contain: Layered nodes, connection arrows, activation flow, and output prediction block.</w:t>
      </w:r>
    </w:p>
    <w:p>
      <w:pPr>
        <w:spacing w:after="120" w:line="240" w:lineRule="auto"/>
        <w:jc w:val="center"/>
      </w:pPr>
      <w:r>
        <w:drawing>
          <wp:inline xmlns:a="http://schemas.openxmlformats.org/drawingml/2006/main" xmlns:pic="http://schemas.openxmlformats.org/drawingml/2006/picture">
            <wp:extent cx="5943600" cy="2488522"/>
            <wp:docPr id="7" name="Picture 7"/>
            <wp:cNvGraphicFramePr>
              <a:graphicFrameLocks noChangeAspect="1"/>
            </wp:cNvGraphicFramePr>
            <a:graphic>
              <a:graphicData uri="http://schemas.openxmlformats.org/drawingml/2006/picture">
                <pic:pic>
                  <pic:nvPicPr>
                    <pic:cNvPr id="0" name="panel-07.png"/>
                    <pic:cNvPicPr/>
                  </pic:nvPicPr>
                  <pic:blipFill>
                    <a:blip r:embed="rId16"/>
                    <a:stretch>
                      <a:fillRect/>
                    </a:stretch>
                  </pic:blipFill>
                  <pic:spPr>
                    <a:xfrm>
                      <a:off x="0" y="0"/>
                      <a:ext cx="5943600" cy="2488522"/>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38 ===</w:t>
      </w:r>
    </w:p>
    <w:p>
      <w:pPr>
        <w:spacing w:line="360" w:lineRule="auto" w:after="160"/>
        <w:jc w:val="center"/>
      </w:pPr>
      <w:r>
        <w:rPr>
          <w:rFonts w:ascii="Times New Roman" w:hAnsi="Times New Roman" w:eastAsia="Times New Roman"/>
          <w:b/>
          <w:i w:val="0"/>
          <w:sz w:val="32"/>
        </w:rPr>
        <w:t>ARIMA</w:t>
      </w:r>
    </w:p>
    <w:p>
      <w:pPr>
        <w:spacing w:line="360" w:lineRule="auto" w:after="120"/>
        <w:jc w:val="both"/>
      </w:pPr>
      <w:r>
        <w:rPr>
          <w:rFonts w:ascii="Times New Roman" w:hAnsi="Times New Roman" w:eastAsia="Times New Roman"/>
          <w:b w:val="0"/>
          <w:i w:val="0"/>
          <w:sz w:val="24"/>
        </w:rPr>
        <w:t>ARIMA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8 HERE]</w:t>
      </w:r>
    </w:p>
    <w:p>
      <w:pPr>
        <w:spacing w:line="360" w:lineRule="auto" w:after="120"/>
        <w:jc w:val="left"/>
      </w:pPr>
      <w:r>
        <w:rPr>
          <w:rFonts w:ascii="Times New Roman" w:hAnsi="Times New Roman" w:eastAsia="Times New Roman"/>
          <w:b w:val="0"/>
          <w:i w:val="0"/>
          <w:sz w:val="24"/>
        </w:rPr>
        <w:t>Figure Title: ARIMA Time Series Graph</w:t>
      </w:r>
    </w:p>
    <w:p>
      <w:pPr>
        <w:spacing w:line="360" w:lineRule="auto" w:after="120"/>
        <w:jc w:val="left"/>
      </w:pPr>
      <w:r>
        <w:rPr>
          <w:rFonts w:ascii="Times New Roman" w:hAnsi="Times New Roman" w:eastAsia="Times New Roman"/>
          <w:b w:val="0"/>
          <w:i w:val="0"/>
          <w:sz w:val="24"/>
        </w:rPr>
        <w:t>Figure Description: A time-series plot showing observed values and forecast output from an ARIMA model.</w:t>
      </w:r>
    </w:p>
    <w:p>
      <w:pPr>
        <w:spacing w:line="360" w:lineRule="auto" w:after="120"/>
        <w:jc w:val="left"/>
      </w:pPr>
      <w:r>
        <w:rPr>
          <w:rFonts w:ascii="Times New Roman" w:hAnsi="Times New Roman" w:eastAsia="Times New Roman"/>
          <w:b w:val="0"/>
          <w:i w:val="0"/>
          <w:sz w:val="24"/>
        </w:rPr>
        <w:t>What the image should contain: Historical series, forecast interval, confidence bands, and time-axis annotations.</w:t>
      </w:r>
    </w:p>
    <w:p>
      <w:pPr>
        <w:spacing w:after="120" w:line="240" w:lineRule="auto"/>
        <w:jc w:val="center"/>
      </w:pPr>
      <w:r>
        <w:drawing>
          <wp:inline xmlns:a="http://schemas.openxmlformats.org/drawingml/2006/main" xmlns:pic="http://schemas.openxmlformats.org/drawingml/2006/picture">
            <wp:extent cx="5943600" cy="2293768"/>
            <wp:docPr id="8" name="Picture 8"/>
            <wp:cNvGraphicFramePr>
              <a:graphicFrameLocks noChangeAspect="1"/>
            </wp:cNvGraphicFramePr>
            <a:graphic>
              <a:graphicData uri="http://schemas.openxmlformats.org/drawingml/2006/picture">
                <pic:pic>
                  <pic:nvPicPr>
                    <pic:cNvPr id="0" name="panel-08.png"/>
                    <pic:cNvPicPr/>
                  </pic:nvPicPr>
                  <pic:blipFill>
                    <a:blip r:embed="rId17"/>
                    <a:stretch>
                      <a:fillRect/>
                    </a:stretch>
                  </pic:blipFill>
                  <pic:spPr>
                    <a:xfrm>
                      <a:off x="0" y="0"/>
                      <a:ext cx="5943600" cy="2293768"/>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39 ===</w:t>
      </w:r>
    </w:p>
    <w:p>
      <w:pPr>
        <w:spacing w:line="360" w:lineRule="auto" w:after="160"/>
        <w:jc w:val="center"/>
      </w:pPr>
      <w:r>
        <w:rPr>
          <w:rFonts w:ascii="Times New Roman" w:hAnsi="Times New Roman" w:eastAsia="Times New Roman"/>
          <w:b/>
          <w:i w:val="0"/>
          <w:sz w:val="32"/>
        </w:rPr>
        <w:t>Comparison table</w:t>
      </w:r>
    </w:p>
    <w:p>
      <w:pPr>
        <w:spacing w:line="360" w:lineRule="auto" w:after="120"/>
        <w:jc w:val="both"/>
      </w:pPr>
      <w:r>
        <w:rPr>
          <w:rFonts w:ascii="Times New Roman" w:hAnsi="Times New Roman" w:eastAsia="Times New Roman"/>
          <w:b w:val="0"/>
          <w:i w:val="0"/>
          <w:sz w:val="24"/>
        </w:rPr>
        <w:t>Comparison table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TABLE HERE] Algorithm comparison table showing strengths and limitations of Linear Regression, KNN, Random Forest, ANN, and ARIMA.</w:t>
      </w:r>
    </w:p>
    <w:p>
      <w:r>
        <w:br w:type="page"/>
      </w:r>
    </w:p>
    <w:p>
      <w:pPr>
        <w:spacing w:after="120" w:line="360" w:lineRule="auto"/>
        <w:jc w:val="center"/>
      </w:pPr>
      <w:r>
        <w:rPr>
          <w:rFonts w:ascii="Times New Roman" w:hAnsi="Times New Roman" w:eastAsia="Times New Roman"/>
          <w:b/>
          <w:i w:val="0"/>
          <w:color w:val="464646"/>
          <w:sz w:val="24"/>
        </w:rPr>
        <w:t>=== Page 40 ===</w:t>
      </w:r>
    </w:p>
    <w:p>
      <w:pPr>
        <w:spacing w:line="360" w:lineRule="auto" w:after="160"/>
        <w:jc w:val="center"/>
      </w:pPr>
      <w:r>
        <w:rPr>
          <w:rFonts w:ascii="Times New Roman" w:hAnsi="Times New Roman" w:eastAsia="Times New Roman"/>
          <w:b/>
          <w:i w:val="0"/>
          <w:sz w:val="32"/>
        </w:rPr>
        <w:t>Research gap</w:t>
      </w:r>
    </w:p>
    <w:p>
      <w:pPr>
        <w:spacing w:line="360" w:lineRule="auto" w:after="120"/>
        <w:jc w:val="both"/>
      </w:pPr>
      <w:r>
        <w:rPr>
          <w:rFonts w:ascii="Times New Roman" w:hAnsi="Times New Roman" w:eastAsia="Times New Roman"/>
          <w:b w:val="0"/>
          <w:i w:val="0"/>
          <w:sz w:val="24"/>
        </w:rPr>
        <w:t>Research gap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41 ===</w:t>
      </w:r>
    </w:p>
    <w:p>
      <w:pPr>
        <w:spacing w:line="360" w:lineRule="auto" w:after="160"/>
        <w:jc w:val="center"/>
      </w:pPr>
      <w:r>
        <w:rPr>
          <w:rFonts w:ascii="Times New Roman" w:hAnsi="Times New Roman" w:eastAsia="Times New Roman"/>
          <w:b/>
          <w:i w:val="0"/>
          <w:sz w:val="32"/>
        </w:rPr>
        <w:t>System overview</w:t>
      </w:r>
    </w:p>
    <w:p>
      <w:pPr>
        <w:spacing w:line="360" w:lineRule="auto" w:after="120"/>
        <w:jc w:val="both"/>
      </w:pPr>
      <w:r>
        <w:rPr>
          <w:rFonts w:ascii="Times New Roman" w:hAnsi="Times New Roman" w:eastAsia="Times New Roman"/>
          <w:b w:val="0"/>
          <w:i w:val="0"/>
          <w:sz w:val="24"/>
        </w:rPr>
        <w:t>System overview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42 ===</w:t>
      </w:r>
    </w:p>
    <w:p>
      <w:pPr>
        <w:spacing w:line="360" w:lineRule="auto" w:after="160"/>
        <w:jc w:val="center"/>
      </w:pPr>
      <w:r>
        <w:rPr>
          <w:rFonts w:ascii="Times New Roman" w:hAnsi="Times New Roman" w:eastAsia="Times New Roman"/>
          <w:b/>
          <w:i w:val="0"/>
          <w:sz w:val="32"/>
        </w:rPr>
        <w:t>Architecture explanation</w:t>
      </w:r>
    </w:p>
    <w:p>
      <w:pPr>
        <w:spacing w:line="360" w:lineRule="auto" w:after="120"/>
        <w:jc w:val="both"/>
      </w:pPr>
      <w:r>
        <w:rPr>
          <w:rFonts w:ascii="Times New Roman" w:hAnsi="Times New Roman" w:eastAsia="Times New Roman"/>
          <w:b w:val="0"/>
          <w:i w:val="0"/>
          <w:sz w:val="24"/>
        </w:rPr>
        <w:t>Architecture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9 HERE]</w:t>
      </w:r>
    </w:p>
    <w:p>
      <w:pPr>
        <w:spacing w:line="360" w:lineRule="auto" w:after="120"/>
        <w:jc w:val="left"/>
      </w:pPr>
      <w:r>
        <w:rPr>
          <w:rFonts w:ascii="Times New Roman" w:hAnsi="Times New Roman" w:eastAsia="Times New Roman"/>
          <w:b w:val="0"/>
          <w:i w:val="0"/>
          <w:sz w:val="24"/>
        </w:rPr>
        <w:t>Figure Title: System Architecture Diagram</w:t>
      </w:r>
    </w:p>
    <w:p>
      <w:pPr>
        <w:spacing w:line="360" w:lineRule="auto" w:after="120"/>
        <w:jc w:val="left"/>
      </w:pPr>
      <w:r>
        <w:rPr>
          <w:rFonts w:ascii="Times New Roman" w:hAnsi="Times New Roman" w:eastAsia="Times New Roman"/>
          <w:b w:val="0"/>
          <w:i w:val="0"/>
          <w:sz w:val="24"/>
        </w:rPr>
        <w:t>Figure Description: A high-level architecture diagram of the proposed monitoring platform.</w:t>
      </w:r>
    </w:p>
    <w:p>
      <w:pPr>
        <w:spacing w:line="360" w:lineRule="auto" w:after="120"/>
        <w:jc w:val="left"/>
      </w:pPr>
      <w:r>
        <w:rPr>
          <w:rFonts w:ascii="Times New Roman" w:hAnsi="Times New Roman" w:eastAsia="Times New Roman"/>
          <w:b w:val="0"/>
          <w:i w:val="0"/>
          <w:sz w:val="24"/>
        </w:rPr>
        <w:t>What the image should contain: Data source layer, processing pipeline, ML layer, API layer, dashboard, and alert flow.</w:t>
      </w:r>
    </w:p>
    <w:p>
      <w:pPr>
        <w:spacing w:after="120" w:line="240" w:lineRule="auto"/>
        <w:jc w:val="center"/>
      </w:pPr>
      <w:r>
        <w:drawing>
          <wp:inline xmlns:a="http://schemas.openxmlformats.org/drawingml/2006/main" xmlns:pic="http://schemas.openxmlformats.org/drawingml/2006/picture">
            <wp:extent cx="5943600" cy="10884578"/>
            <wp:docPr id="9" name="Picture 9"/>
            <wp:cNvGraphicFramePr>
              <a:graphicFrameLocks noChangeAspect="1"/>
            </wp:cNvGraphicFramePr>
            <a:graphic>
              <a:graphicData uri="http://schemas.openxmlformats.org/drawingml/2006/picture">
                <pic:pic>
                  <pic:nvPicPr>
                    <pic:cNvPr id="0" name="panel-09.png"/>
                    <pic:cNvPicPr/>
                  </pic:nvPicPr>
                  <pic:blipFill>
                    <a:blip r:embed="rId18"/>
                    <a:stretch>
                      <a:fillRect/>
                    </a:stretch>
                  </pic:blipFill>
                  <pic:spPr>
                    <a:xfrm>
                      <a:off x="0" y="0"/>
                      <a:ext cx="5943600" cy="10884578"/>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43 ===</w:t>
      </w:r>
    </w:p>
    <w:p>
      <w:pPr>
        <w:spacing w:line="360" w:lineRule="auto" w:after="160"/>
        <w:jc w:val="center"/>
      </w:pPr>
      <w:r>
        <w:rPr>
          <w:rFonts w:ascii="Times New Roman" w:hAnsi="Times New Roman" w:eastAsia="Times New Roman"/>
          <w:b/>
          <w:i w:val="0"/>
          <w:sz w:val="32"/>
        </w:rPr>
        <w:t>Data flow diagram</w:t>
      </w:r>
    </w:p>
    <w:p>
      <w:pPr>
        <w:spacing w:line="360" w:lineRule="auto" w:after="120"/>
        <w:jc w:val="both"/>
      </w:pPr>
      <w:r>
        <w:rPr>
          <w:rFonts w:ascii="Times New Roman" w:hAnsi="Times New Roman" w:eastAsia="Times New Roman"/>
          <w:b w:val="0"/>
          <w:i w:val="0"/>
          <w:sz w:val="24"/>
        </w:rPr>
        <w:t>Data flow diagram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10 HERE]</w:t>
      </w:r>
    </w:p>
    <w:p>
      <w:pPr>
        <w:spacing w:line="360" w:lineRule="auto" w:after="120"/>
        <w:jc w:val="left"/>
      </w:pPr>
      <w:r>
        <w:rPr>
          <w:rFonts w:ascii="Times New Roman" w:hAnsi="Times New Roman" w:eastAsia="Times New Roman"/>
          <w:b w:val="0"/>
          <w:i w:val="0"/>
          <w:sz w:val="24"/>
        </w:rPr>
        <w:t>Figure Title: Data Pipeline</w:t>
      </w:r>
    </w:p>
    <w:p>
      <w:pPr>
        <w:spacing w:line="360" w:lineRule="auto" w:after="120"/>
        <w:jc w:val="left"/>
      </w:pPr>
      <w:r>
        <w:rPr>
          <w:rFonts w:ascii="Times New Roman" w:hAnsi="Times New Roman" w:eastAsia="Times New Roman"/>
          <w:b w:val="0"/>
          <w:i w:val="0"/>
          <w:sz w:val="24"/>
        </w:rPr>
        <w:t>Figure Description: A pipeline diagram showing ingestion, cleaning, feature engineering, scaling, and model-ready output.</w:t>
      </w:r>
    </w:p>
    <w:p>
      <w:pPr>
        <w:spacing w:line="360" w:lineRule="auto" w:after="120"/>
        <w:jc w:val="left"/>
      </w:pPr>
      <w:r>
        <w:rPr>
          <w:rFonts w:ascii="Times New Roman" w:hAnsi="Times New Roman" w:eastAsia="Times New Roman"/>
          <w:b w:val="0"/>
          <w:i w:val="0"/>
          <w:sz w:val="24"/>
        </w:rPr>
        <w:t>What the image should contain: Sequential process blocks with arrows and short labels for each stage.</w:t>
      </w:r>
    </w:p>
    <w:p>
      <w:pPr>
        <w:spacing w:after="120" w:line="240" w:lineRule="auto"/>
        <w:jc w:val="center"/>
      </w:pPr>
      <w:r>
        <w:drawing>
          <wp:inline xmlns:a="http://schemas.openxmlformats.org/drawingml/2006/main" xmlns:pic="http://schemas.openxmlformats.org/drawingml/2006/picture">
            <wp:extent cx="5943600" cy="2733767"/>
            <wp:docPr id="10" name="Picture 10"/>
            <wp:cNvGraphicFramePr>
              <a:graphicFrameLocks noChangeAspect="1"/>
            </wp:cNvGraphicFramePr>
            <a:graphic>
              <a:graphicData uri="http://schemas.openxmlformats.org/drawingml/2006/picture">
                <pic:pic>
                  <pic:nvPicPr>
                    <pic:cNvPr id="0" name="panel-10.png"/>
                    <pic:cNvPicPr/>
                  </pic:nvPicPr>
                  <pic:blipFill>
                    <a:blip r:embed="rId19"/>
                    <a:stretch>
                      <a:fillRect/>
                    </a:stretch>
                  </pic:blipFill>
                  <pic:spPr>
                    <a:xfrm>
                      <a:off x="0" y="0"/>
                      <a:ext cx="5943600" cy="2733767"/>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44 ===</w:t>
      </w:r>
    </w:p>
    <w:p>
      <w:pPr>
        <w:spacing w:line="360" w:lineRule="auto" w:after="160"/>
        <w:jc w:val="center"/>
      </w:pPr>
      <w:r>
        <w:rPr>
          <w:rFonts w:ascii="Times New Roman" w:hAnsi="Times New Roman" w:eastAsia="Times New Roman"/>
          <w:b/>
          <w:i w:val="0"/>
          <w:sz w:val="32"/>
        </w:rPr>
        <w:t>Real-time spike simulation</w:t>
      </w:r>
    </w:p>
    <w:p>
      <w:pPr>
        <w:spacing w:line="360" w:lineRule="auto" w:after="120"/>
        <w:jc w:val="both"/>
      </w:pPr>
      <w:r>
        <w:rPr>
          <w:rFonts w:ascii="Times New Roman" w:hAnsi="Times New Roman" w:eastAsia="Times New Roman"/>
          <w:b w:val="0"/>
          <w:i w:val="0"/>
          <w:sz w:val="24"/>
        </w:rPr>
        <w:t>Real-time spike simulation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45 ===</w:t>
      </w:r>
    </w:p>
    <w:p>
      <w:pPr>
        <w:spacing w:line="360" w:lineRule="auto" w:after="160"/>
        <w:jc w:val="center"/>
      </w:pPr>
      <w:r>
        <w:rPr>
          <w:rFonts w:ascii="Times New Roman" w:hAnsi="Times New Roman" w:eastAsia="Times New Roman"/>
          <w:b/>
          <w:i w:val="0"/>
          <w:sz w:val="32"/>
        </w:rPr>
        <w:t>Input parameters explanation</w:t>
      </w:r>
    </w:p>
    <w:p>
      <w:pPr>
        <w:spacing w:line="360" w:lineRule="auto" w:after="120"/>
        <w:jc w:val="both"/>
      </w:pPr>
      <w:r>
        <w:rPr>
          <w:rFonts w:ascii="Times New Roman" w:hAnsi="Times New Roman" w:eastAsia="Times New Roman"/>
          <w:b w:val="0"/>
          <w:i w:val="0"/>
          <w:sz w:val="24"/>
        </w:rPr>
        <w:t>Input parameters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46 ===</w:t>
      </w:r>
    </w:p>
    <w:p>
      <w:pPr>
        <w:spacing w:line="360" w:lineRule="auto" w:after="160"/>
        <w:jc w:val="center"/>
      </w:pPr>
      <w:r>
        <w:rPr>
          <w:rFonts w:ascii="Times New Roman" w:hAnsi="Times New Roman" w:eastAsia="Times New Roman"/>
          <w:b/>
          <w:i w:val="0"/>
          <w:sz w:val="32"/>
        </w:rPr>
        <w:t>Excluding MLSS justification</w:t>
      </w:r>
    </w:p>
    <w:p>
      <w:pPr>
        <w:spacing w:line="360" w:lineRule="auto" w:after="120"/>
        <w:jc w:val="both"/>
      </w:pPr>
      <w:r>
        <w:rPr>
          <w:rFonts w:ascii="Times New Roman" w:hAnsi="Times New Roman" w:eastAsia="Times New Roman"/>
          <w:b w:val="0"/>
          <w:i w:val="0"/>
          <w:sz w:val="24"/>
        </w:rPr>
        <w:t>Excluding MLSS justification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47 ===</w:t>
      </w:r>
    </w:p>
    <w:p>
      <w:pPr>
        <w:spacing w:line="360" w:lineRule="auto" w:after="160"/>
        <w:jc w:val="center"/>
      </w:pPr>
      <w:r>
        <w:rPr>
          <w:rFonts w:ascii="Times New Roman" w:hAnsi="Times New Roman" w:eastAsia="Times New Roman"/>
          <w:b/>
          <w:i w:val="0"/>
          <w:sz w:val="32"/>
        </w:rPr>
        <w:t>Processing pipeline</w:t>
      </w:r>
    </w:p>
    <w:p>
      <w:pPr>
        <w:spacing w:line="360" w:lineRule="auto" w:after="120"/>
        <w:jc w:val="both"/>
      </w:pPr>
      <w:r>
        <w:rPr>
          <w:rFonts w:ascii="Times New Roman" w:hAnsi="Times New Roman" w:eastAsia="Times New Roman"/>
          <w:b w:val="0"/>
          <w:i w:val="0"/>
          <w:sz w:val="24"/>
        </w:rPr>
        <w:t>Processing pipeline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48 ===</w:t>
      </w:r>
    </w:p>
    <w:p>
      <w:pPr>
        <w:spacing w:line="360" w:lineRule="auto" w:after="160"/>
        <w:jc w:val="center"/>
      </w:pPr>
      <w:r>
        <w:rPr>
          <w:rFonts w:ascii="Times New Roman" w:hAnsi="Times New Roman" w:eastAsia="Times New Roman"/>
          <w:b/>
          <w:i w:val="0"/>
          <w:sz w:val="32"/>
        </w:rPr>
        <w:t>ML pipeline</w:t>
      </w:r>
    </w:p>
    <w:p>
      <w:pPr>
        <w:spacing w:line="360" w:lineRule="auto" w:after="120"/>
        <w:jc w:val="both"/>
      </w:pPr>
      <w:r>
        <w:rPr>
          <w:rFonts w:ascii="Times New Roman" w:hAnsi="Times New Roman" w:eastAsia="Times New Roman"/>
          <w:b w:val="0"/>
          <w:i w:val="0"/>
          <w:sz w:val="24"/>
        </w:rPr>
        <w:t>ML pipeline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49 ===</w:t>
      </w:r>
    </w:p>
    <w:p>
      <w:pPr>
        <w:spacing w:line="360" w:lineRule="auto" w:after="160"/>
        <w:jc w:val="center"/>
      </w:pPr>
      <w:r>
        <w:rPr>
          <w:rFonts w:ascii="Times New Roman" w:hAnsi="Times New Roman" w:eastAsia="Times New Roman"/>
          <w:b/>
          <w:i w:val="0"/>
          <w:sz w:val="32"/>
        </w:rPr>
        <w:t>API layer</w:t>
      </w:r>
    </w:p>
    <w:p>
      <w:pPr>
        <w:spacing w:line="360" w:lineRule="auto" w:after="120"/>
        <w:jc w:val="both"/>
      </w:pPr>
      <w:r>
        <w:rPr>
          <w:rFonts w:ascii="Times New Roman" w:hAnsi="Times New Roman" w:eastAsia="Times New Roman"/>
          <w:b w:val="0"/>
          <w:i w:val="0"/>
          <w:sz w:val="24"/>
        </w:rPr>
        <w:t>API layer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50 ===</w:t>
      </w:r>
    </w:p>
    <w:p>
      <w:pPr>
        <w:spacing w:line="360" w:lineRule="auto" w:after="160"/>
        <w:jc w:val="center"/>
      </w:pPr>
      <w:r>
        <w:rPr>
          <w:rFonts w:ascii="Times New Roman" w:hAnsi="Times New Roman" w:eastAsia="Times New Roman"/>
          <w:b/>
          <w:i w:val="0"/>
          <w:sz w:val="32"/>
        </w:rPr>
        <w:t>Dashboard explanation</w:t>
      </w:r>
    </w:p>
    <w:p>
      <w:pPr>
        <w:spacing w:line="360" w:lineRule="auto" w:after="120"/>
        <w:jc w:val="both"/>
      </w:pPr>
      <w:r>
        <w:rPr>
          <w:rFonts w:ascii="Times New Roman" w:hAnsi="Times New Roman" w:eastAsia="Times New Roman"/>
          <w:b w:val="0"/>
          <w:i w:val="0"/>
          <w:sz w:val="24"/>
        </w:rPr>
        <w:t>Dashboard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51 ===</w:t>
      </w:r>
    </w:p>
    <w:p>
      <w:pPr>
        <w:spacing w:line="360" w:lineRule="auto" w:after="160"/>
        <w:jc w:val="center"/>
      </w:pPr>
      <w:r>
        <w:rPr>
          <w:rFonts w:ascii="Times New Roman" w:hAnsi="Times New Roman" w:eastAsia="Times New Roman"/>
          <w:b/>
          <w:i w:val="0"/>
          <w:sz w:val="32"/>
        </w:rPr>
        <w:t>Alert system</w:t>
      </w:r>
    </w:p>
    <w:p>
      <w:pPr>
        <w:spacing w:line="360" w:lineRule="auto" w:after="120"/>
        <w:jc w:val="both"/>
      </w:pPr>
      <w:r>
        <w:rPr>
          <w:rFonts w:ascii="Times New Roman" w:hAnsi="Times New Roman" w:eastAsia="Times New Roman"/>
          <w:b w:val="0"/>
          <w:i w:val="0"/>
          <w:sz w:val="24"/>
        </w:rPr>
        <w:t>Alert system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11 HERE]</w:t>
      </w:r>
    </w:p>
    <w:p>
      <w:pPr>
        <w:spacing w:line="360" w:lineRule="auto" w:after="120"/>
        <w:jc w:val="left"/>
      </w:pPr>
      <w:r>
        <w:rPr>
          <w:rFonts w:ascii="Times New Roman" w:hAnsi="Times New Roman" w:eastAsia="Times New Roman"/>
          <w:b w:val="0"/>
          <w:i w:val="0"/>
          <w:sz w:val="24"/>
        </w:rPr>
        <w:t>Figure Title: Alert System Flowchart</w:t>
      </w:r>
    </w:p>
    <w:p>
      <w:pPr>
        <w:spacing w:line="360" w:lineRule="auto" w:after="120"/>
        <w:jc w:val="left"/>
      </w:pPr>
      <w:r>
        <w:rPr>
          <w:rFonts w:ascii="Times New Roman" w:hAnsi="Times New Roman" w:eastAsia="Times New Roman"/>
          <w:b w:val="0"/>
          <w:i w:val="0"/>
          <w:sz w:val="24"/>
        </w:rPr>
        <w:t>Figure Description: A flowchart describing how alert thresholds and prediction outcomes trigger warnings.</w:t>
      </w:r>
    </w:p>
    <w:p>
      <w:pPr>
        <w:spacing w:line="360" w:lineRule="auto" w:after="120"/>
        <w:jc w:val="left"/>
      </w:pPr>
      <w:r>
        <w:rPr>
          <w:rFonts w:ascii="Times New Roman" w:hAnsi="Times New Roman" w:eastAsia="Times New Roman"/>
          <w:b w:val="0"/>
          <w:i w:val="0"/>
          <w:sz w:val="24"/>
        </w:rPr>
        <w:t>What the image should contain: Decision diamonds, severity branches, and operator response outcomes.</w:t>
      </w:r>
    </w:p>
    <w:p>
      <w:pPr>
        <w:spacing w:after="120" w:line="240" w:lineRule="auto"/>
        <w:jc w:val="center"/>
      </w:pPr>
      <w:r>
        <w:drawing>
          <wp:inline xmlns:a="http://schemas.openxmlformats.org/drawingml/2006/main" xmlns:pic="http://schemas.openxmlformats.org/drawingml/2006/picture">
            <wp:extent cx="5943600" cy="2048522"/>
            <wp:docPr id="11" name="Picture 11"/>
            <wp:cNvGraphicFramePr>
              <a:graphicFrameLocks noChangeAspect="1"/>
            </wp:cNvGraphicFramePr>
            <a:graphic>
              <a:graphicData uri="http://schemas.openxmlformats.org/drawingml/2006/picture">
                <pic:pic>
                  <pic:nvPicPr>
                    <pic:cNvPr id="0" name="panel-11.png"/>
                    <pic:cNvPicPr/>
                  </pic:nvPicPr>
                  <pic:blipFill>
                    <a:blip r:embed="rId20"/>
                    <a:stretch>
                      <a:fillRect/>
                    </a:stretch>
                  </pic:blipFill>
                  <pic:spPr>
                    <a:xfrm>
                      <a:off x="0" y="0"/>
                      <a:ext cx="5943600" cy="2048522"/>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52 ===</w:t>
      </w:r>
    </w:p>
    <w:p>
      <w:pPr>
        <w:spacing w:line="360" w:lineRule="auto" w:after="160"/>
        <w:jc w:val="center"/>
      </w:pPr>
      <w:r>
        <w:rPr>
          <w:rFonts w:ascii="Times New Roman" w:hAnsi="Times New Roman" w:eastAsia="Times New Roman"/>
          <w:b/>
          <w:i w:val="0"/>
          <w:sz w:val="32"/>
        </w:rPr>
        <w:t>Data storage</w:t>
      </w:r>
    </w:p>
    <w:p>
      <w:pPr>
        <w:spacing w:line="360" w:lineRule="auto" w:after="120"/>
        <w:jc w:val="both"/>
      </w:pPr>
      <w:r>
        <w:rPr>
          <w:rFonts w:ascii="Times New Roman" w:hAnsi="Times New Roman" w:eastAsia="Times New Roman"/>
          <w:b w:val="0"/>
          <w:i w:val="0"/>
          <w:sz w:val="24"/>
        </w:rPr>
        <w:t>Data storage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53 ===</w:t>
      </w:r>
    </w:p>
    <w:p>
      <w:pPr>
        <w:spacing w:line="360" w:lineRule="auto" w:after="160"/>
        <w:jc w:val="center"/>
      </w:pPr>
      <w:r>
        <w:rPr>
          <w:rFonts w:ascii="Times New Roman" w:hAnsi="Times New Roman" w:eastAsia="Times New Roman"/>
          <w:b/>
          <w:i w:val="0"/>
          <w:sz w:val="32"/>
        </w:rPr>
        <w:t>Deployment architecture</w:t>
      </w:r>
    </w:p>
    <w:p>
      <w:pPr>
        <w:spacing w:line="360" w:lineRule="auto" w:after="120"/>
        <w:jc w:val="both"/>
      </w:pPr>
      <w:r>
        <w:rPr>
          <w:rFonts w:ascii="Times New Roman" w:hAnsi="Times New Roman" w:eastAsia="Times New Roman"/>
          <w:b w:val="0"/>
          <w:i w:val="0"/>
          <w:sz w:val="24"/>
        </w:rPr>
        <w:t>Deployment architecture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54 ===</w:t>
      </w:r>
    </w:p>
    <w:p>
      <w:pPr>
        <w:spacing w:line="360" w:lineRule="auto" w:after="160"/>
        <w:jc w:val="center"/>
      </w:pPr>
      <w:r>
        <w:rPr>
          <w:rFonts w:ascii="Times New Roman" w:hAnsi="Times New Roman" w:eastAsia="Times New Roman"/>
          <w:b/>
          <w:i w:val="0"/>
          <w:sz w:val="32"/>
        </w:rPr>
        <w:t>Advantages of architecture</w:t>
      </w:r>
    </w:p>
    <w:p>
      <w:pPr>
        <w:spacing w:line="360" w:lineRule="auto" w:after="120"/>
        <w:jc w:val="both"/>
      </w:pPr>
      <w:r>
        <w:rPr>
          <w:rFonts w:ascii="Times New Roman" w:hAnsi="Times New Roman" w:eastAsia="Times New Roman"/>
          <w:b w:val="0"/>
          <w:i w:val="0"/>
          <w:sz w:val="24"/>
        </w:rPr>
        <w:t>Advantages of architecture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55 ===</w:t>
      </w:r>
    </w:p>
    <w:p>
      <w:pPr>
        <w:spacing w:line="360" w:lineRule="auto" w:after="160"/>
        <w:jc w:val="center"/>
      </w:pPr>
      <w:r>
        <w:rPr>
          <w:rFonts w:ascii="Times New Roman" w:hAnsi="Times New Roman" w:eastAsia="Times New Roman"/>
          <w:b/>
          <w:i w:val="0"/>
          <w:sz w:val="32"/>
        </w:rPr>
        <w:t>System diagram</w:t>
      </w:r>
    </w:p>
    <w:p>
      <w:pPr>
        <w:spacing w:line="360" w:lineRule="auto" w:after="120"/>
        <w:jc w:val="both"/>
      </w:pPr>
      <w:r>
        <w:rPr>
          <w:rFonts w:ascii="Times New Roman" w:hAnsi="Times New Roman" w:eastAsia="Times New Roman"/>
          <w:b w:val="0"/>
          <w:i w:val="0"/>
          <w:sz w:val="24"/>
        </w:rPr>
        <w:t>System diagram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56 ===</w:t>
      </w:r>
    </w:p>
    <w:p>
      <w:pPr>
        <w:spacing w:line="360" w:lineRule="auto" w:after="160"/>
        <w:jc w:val="center"/>
      </w:pPr>
      <w:r>
        <w:rPr>
          <w:rFonts w:ascii="Times New Roman" w:hAnsi="Times New Roman" w:eastAsia="Times New Roman"/>
          <w:b/>
          <w:i w:val="0"/>
          <w:sz w:val="32"/>
        </w:rPr>
        <w:t>Data collection</w:t>
      </w:r>
    </w:p>
    <w:p>
      <w:pPr>
        <w:spacing w:line="360" w:lineRule="auto" w:after="120"/>
        <w:jc w:val="both"/>
      </w:pPr>
      <w:r>
        <w:rPr>
          <w:rFonts w:ascii="Times New Roman" w:hAnsi="Times New Roman" w:eastAsia="Times New Roman"/>
          <w:b w:val="0"/>
          <w:i w:val="0"/>
          <w:sz w:val="24"/>
        </w:rPr>
        <w:t>Data collection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57 ===</w:t>
      </w:r>
    </w:p>
    <w:p>
      <w:pPr>
        <w:spacing w:line="360" w:lineRule="auto" w:after="160"/>
        <w:jc w:val="center"/>
      </w:pPr>
      <w:r>
        <w:rPr>
          <w:rFonts w:ascii="Times New Roman" w:hAnsi="Times New Roman" w:eastAsia="Times New Roman"/>
          <w:b/>
          <w:i w:val="0"/>
          <w:sz w:val="32"/>
        </w:rPr>
        <w:t>Data simulation method</w:t>
      </w:r>
    </w:p>
    <w:p>
      <w:pPr>
        <w:spacing w:line="360" w:lineRule="auto" w:after="120"/>
        <w:jc w:val="both"/>
      </w:pPr>
      <w:r>
        <w:rPr>
          <w:rFonts w:ascii="Times New Roman" w:hAnsi="Times New Roman" w:eastAsia="Times New Roman"/>
          <w:b w:val="0"/>
          <w:i w:val="0"/>
          <w:sz w:val="24"/>
        </w:rPr>
        <w:t>Data simulation method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58 ===</w:t>
      </w:r>
    </w:p>
    <w:p>
      <w:pPr>
        <w:spacing w:line="360" w:lineRule="auto" w:after="160"/>
        <w:jc w:val="center"/>
      </w:pPr>
      <w:r>
        <w:rPr>
          <w:rFonts w:ascii="Times New Roman" w:hAnsi="Times New Roman" w:eastAsia="Times New Roman"/>
          <w:b/>
          <w:i w:val="0"/>
          <w:sz w:val="32"/>
        </w:rPr>
        <w:t>Data cleaning</w:t>
      </w:r>
    </w:p>
    <w:p>
      <w:pPr>
        <w:spacing w:line="360" w:lineRule="auto" w:after="120"/>
        <w:jc w:val="both"/>
      </w:pPr>
      <w:r>
        <w:rPr>
          <w:rFonts w:ascii="Times New Roman" w:hAnsi="Times New Roman" w:eastAsia="Times New Roman"/>
          <w:b w:val="0"/>
          <w:i w:val="0"/>
          <w:sz w:val="24"/>
        </w:rPr>
        <w:t>Data cleaning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59 ===</w:t>
      </w:r>
    </w:p>
    <w:p>
      <w:pPr>
        <w:spacing w:line="360" w:lineRule="auto" w:after="160"/>
        <w:jc w:val="center"/>
      </w:pPr>
      <w:r>
        <w:rPr>
          <w:rFonts w:ascii="Times New Roman" w:hAnsi="Times New Roman" w:eastAsia="Times New Roman"/>
          <w:b/>
          <w:i w:val="0"/>
          <w:sz w:val="32"/>
        </w:rPr>
        <w:t>Missing values handling</w:t>
      </w:r>
    </w:p>
    <w:p>
      <w:pPr>
        <w:spacing w:line="360" w:lineRule="auto" w:after="120"/>
        <w:jc w:val="both"/>
      </w:pPr>
      <w:r>
        <w:rPr>
          <w:rFonts w:ascii="Times New Roman" w:hAnsi="Times New Roman" w:eastAsia="Times New Roman"/>
          <w:b w:val="0"/>
          <w:i w:val="0"/>
          <w:sz w:val="24"/>
        </w:rPr>
        <w:t>Missing values handling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60 ===</w:t>
      </w:r>
    </w:p>
    <w:p>
      <w:pPr>
        <w:spacing w:line="360" w:lineRule="auto" w:after="160"/>
        <w:jc w:val="center"/>
      </w:pPr>
      <w:r>
        <w:rPr>
          <w:rFonts w:ascii="Times New Roman" w:hAnsi="Times New Roman" w:eastAsia="Times New Roman"/>
          <w:b/>
          <w:i w:val="0"/>
          <w:sz w:val="32"/>
        </w:rPr>
        <w:t>Outlier detection</w:t>
      </w:r>
    </w:p>
    <w:p>
      <w:pPr>
        <w:spacing w:line="360" w:lineRule="auto" w:after="120"/>
        <w:jc w:val="both"/>
      </w:pPr>
      <w:r>
        <w:rPr>
          <w:rFonts w:ascii="Times New Roman" w:hAnsi="Times New Roman" w:eastAsia="Times New Roman"/>
          <w:b w:val="0"/>
          <w:i w:val="0"/>
          <w:sz w:val="24"/>
        </w:rPr>
        <w:t>Outlier detection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61 ===</w:t>
      </w:r>
    </w:p>
    <w:p>
      <w:pPr>
        <w:spacing w:line="360" w:lineRule="auto" w:after="160"/>
        <w:jc w:val="center"/>
      </w:pPr>
      <w:r>
        <w:rPr>
          <w:rFonts w:ascii="Times New Roman" w:hAnsi="Times New Roman" w:eastAsia="Times New Roman"/>
          <w:b/>
          <w:i w:val="0"/>
          <w:sz w:val="32"/>
        </w:rPr>
        <w:t>Feature engineering intro</w:t>
      </w:r>
    </w:p>
    <w:p>
      <w:pPr>
        <w:spacing w:line="360" w:lineRule="auto" w:after="120"/>
        <w:jc w:val="both"/>
      </w:pPr>
      <w:r>
        <w:rPr>
          <w:rFonts w:ascii="Times New Roman" w:hAnsi="Times New Roman" w:eastAsia="Times New Roman"/>
          <w:b w:val="0"/>
          <w:i w:val="0"/>
          <w:sz w:val="24"/>
        </w:rPr>
        <w:t>Feature engineering intro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62 ===</w:t>
      </w:r>
    </w:p>
    <w:p>
      <w:pPr>
        <w:spacing w:line="360" w:lineRule="auto" w:after="160"/>
        <w:jc w:val="center"/>
      </w:pPr>
      <w:r>
        <w:rPr>
          <w:rFonts w:ascii="Times New Roman" w:hAnsi="Times New Roman" w:eastAsia="Times New Roman"/>
          <w:b/>
          <w:i w:val="0"/>
          <w:sz w:val="32"/>
        </w:rPr>
        <w:t>Lag features</w:t>
      </w:r>
    </w:p>
    <w:p>
      <w:pPr>
        <w:spacing w:line="360" w:lineRule="auto" w:after="120"/>
        <w:jc w:val="both"/>
      </w:pPr>
      <w:r>
        <w:rPr>
          <w:rFonts w:ascii="Times New Roman" w:hAnsi="Times New Roman" w:eastAsia="Times New Roman"/>
          <w:b w:val="0"/>
          <w:i w:val="0"/>
          <w:sz w:val="24"/>
        </w:rPr>
        <w:t>Lag features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63 ===</w:t>
      </w:r>
    </w:p>
    <w:p>
      <w:pPr>
        <w:spacing w:line="360" w:lineRule="auto" w:after="160"/>
        <w:jc w:val="center"/>
      </w:pPr>
      <w:r>
        <w:rPr>
          <w:rFonts w:ascii="Times New Roman" w:hAnsi="Times New Roman" w:eastAsia="Times New Roman"/>
          <w:b/>
          <w:i w:val="0"/>
          <w:sz w:val="32"/>
        </w:rPr>
        <w:t>Rolling features</w:t>
      </w:r>
    </w:p>
    <w:p>
      <w:pPr>
        <w:spacing w:line="360" w:lineRule="auto" w:after="120"/>
        <w:jc w:val="both"/>
      </w:pPr>
      <w:r>
        <w:rPr>
          <w:rFonts w:ascii="Times New Roman" w:hAnsi="Times New Roman" w:eastAsia="Times New Roman"/>
          <w:b w:val="0"/>
          <w:i w:val="0"/>
          <w:sz w:val="24"/>
        </w:rPr>
        <w:t>Rolling features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64 ===</w:t>
      </w:r>
    </w:p>
    <w:p>
      <w:pPr>
        <w:spacing w:line="360" w:lineRule="auto" w:after="160"/>
        <w:jc w:val="center"/>
      </w:pPr>
      <w:r>
        <w:rPr>
          <w:rFonts w:ascii="Times New Roman" w:hAnsi="Times New Roman" w:eastAsia="Times New Roman"/>
          <w:b/>
          <w:i w:val="0"/>
          <w:sz w:val="32"/>
        </w:rPr>
        <w:t>Time features</w:t>
      </w:r>
    </w:p>
    <w:p>
      <w:pPr>
        <w:spacing w:line="360" w:lineRule="auto" w:after="120"/>
        <w:jc w:val="both"/>
      </w:pPr>
      <w:r>
        <w:rPr>
          <w:rFonts w:ascii="Times New Roman" w:hAnsi="Times New Roman" w:eastAsia="Times New Roman"/>
          <w:b w:val="0"/>
          <w:i w:val="0"/>
          <w:sz w:val="24"/>
        </w:rPr>
        <w:t>Time features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65 ===</w:t>
      </w:r>
    </w:p>
    <w:p>
      <w:pPr>
        <w:spacing w:line="360" w:lineRule="auto" w:after="160"/>
        <w:jc w:val="center"/>
      </w:pPr>
      <w:r>
        <w:rPr>
          <w:rFonts w:ascii="Times New Roman" w:hAnsi="Times New Roman" w:eastAsia="Times New Roman"/>
          <w:b/>
          <w:i w:val="0"/>
          <w:sz w:val="32"/>
        </w:rPr>
        <w:t>Domain features</w:t>
      </w:r>
    </w:p>
    <w:p>
      <w:pPr>
        <w:spacing w:line="360" w:lineRule="auto" w:after="120"/>
        <w:jc w:val="both"/>
      </w:pPr>
      <w:r>
        <w:rPr>
          <w:rFonts w:ascii="Times New Roman" w:hAnsi="Times New Roman" w:eastAsia="Times New Roman"/>
          <w:b w:val="0"/>
          <w:i w:val="0"/>
          <w:sz w:val="24"/>
        </w:rPr>
        <w:t>Domain features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66 ===</w:t>
      </w:r>
    </w:p>
    <w:p>
      <w:pPr>
        <w:spacing w:line="360" w:lineRule="auto" w:after="160"/>
        <w:jc w:val="center"/>
      </w:pPr>
      <w:r>
        <w:rPr>
          <w:rFonts w:ascii="Times New Roman" w:hAnsi="Times New Roman" w:eastAsia="Times New Roman"/>
          <w:b/>
          <w:i w:val="0"/>
          <w:sz w:val="32"/>
        </w:rPr>
        <w:t>Scaling</w:t>
      </w:r>
    </w:p>
    <w:p>
      <w:pPr>
        <w:spacing w:line="360" w:lineRule="auto" w:after="120"/>
        <w:jc w:val="both"/>
      </w:pPr>
      <w:r>
        <w:rPr>
          <w:rFonts w:ascii="Times New Roman" w:hAnsi="Times New Roman" w:eastAsia="Times New Roman"/>
          <w:b w:val="0"/>
          <w:i w:val="0"/>
          <w:sz w:val="24"/>
        </w:rPr>
        <w:t>Scaling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67 ===</w:t>
      </w:r>
    </w:p>
    <w:p>
      <w:pPr>
        <w:spacing w:line="360" w:lineRule="auto" w:after="160"/>
        <w:jc w:val="center"/>
      </w:pPr>
      <w:r>
        <w:rPr>
          <w:rFonts w:ascii="Times New Roman" w:hAnsi="Times New Roman" w:eastAsia="Times New Roman"/>
          <w:b/>
          <w:i w:val="0"/>
          <w:sz w:val="32"/>
        </w:rPr>
        <w:t>EDA</w:t>
      </w:r>
    </w:p>
    <w:p>
      <w:pPr>
        <w:spacing w:line="360" w:lineRule="auto" w:after="120"/>
        <w:jc w:val="both"/>
      </w:pPr>
      <w:r>
        <w:rPr>
          <w:rFonts w:ascii="Times New Roman" w:hAnsi="Times New Roman" w:eastAsia="Times New Roman"/>
          <w:b w:val="0"/>
          <w:i w:val="0"/>
          <w:sz w:val="24"/>
        </w:rPr>
        <w:t>EDA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TABLE HERE] Descriptive statistics table for wastewater parameters with mean, standard deviation, minimum, and maximum values.</w:t>
      </w:r>
    </w:p>
    <w:p>
      <w:pPr>
        <w:spacing w:line="360" w:lineRule="auto" w:before="80" w:after="40"/>
        <w:jc w:val="left"/>
      </w:pPr>
      <w:r>
        <w:rPr>
          <w:rFonts w:ascii="Times New Roman" w:hAnsi="Times New Roman" w:eastAsia="Times New Roman"/>
          <w:b/>
          <w:i w:val="0"/>
          <w:sz w:val="24"/>
        </w:rPr>
        <w:t>[INSERT FIGURE 12 HERE]</w:t>
      </w:r>
    </w:p>
    <w:p>
      <w:pPr>
        <w:spacing w:line="360" w:lineRule="auto" w:after="120"/>
        <w:jc w:val="left"/>
      </w:pPr>
      <w:r>
        <w:rPr>
          <w:rFonts w:ascii="Times New Roman" w:hAnsi="Times New Roman" w:eastAsia="Times New Roman"/>
          <w:b w:val="0"/>
          <w:i w:val="0"/>
          <w:sz w:val="24"/>
        </w:rPr>
        <w:t>Figure Title: Data Preprocessing Pipeline</w:t>
      </w:r>
    </w:p>
    <w:p>
      <w:pPr>
        <w:spacing w:line="360" w:lineRule="auto" w:after="120"/>
        <w:jc w:val="left"/>
      </w:pPr>
      <w:r>
        <w:rPr>
          <w:rFonts w:ascii="Times New Roman" w:hAnsi="Times New Roman" w:eastAsia="Times New Roman"/>
          <w:b w:val="0"/>
          <w:i w:val="0"/>
          <w:sz w:val="24"/>
        </w:rPr>
        <w:t>Figure Description: A preprocessing flow illustrating missing-value handling, outlier detection, and normalization.</w:t>
      </w:r>
    </w:p>
    <w:p>
      <w:pPr>
        <w:spacing w:line="360" w:lineRule="auto" w:after="120"/>
        <w:jc w:val="left"/>
      </w:pPr>
      <w:r>
        <w:rPr>
          <w:rFonts w:ascii="Times New Roman" w:hAnsi="Times New Roman" w:eastAsia="Times New Roman"/>
          <w:b w:val="0"/>
          <w:i w:val="0"/>
          <w:sz w:val="24"/>
        </w:rPr>
        <w:t>What the image should contain: Raw data input, cleaning branch, feature generation, and final dataset output.</w:t>
      </w:r>
    </w:p>
    <w:p>
      <w:pPr>
        <w:spacing w:after="120" w:line="240" w:lineRule="auto"/>
        <w:jc w:val="center"/>
      </w:pPr>
      <w:r>
        <w:drawing>
          <wp:inline xmlns:a="http://schemas.openxmlformats.org/drawingml/2006/main" xmlns:pic="http://schemas.openxmlformats.org/drawingml/2006/picture">
            <wp:extent cx="5943600" cy="2726554"/>
            <wp:docPr id="12" name="Picture 12"/>
            <wp:cNvGraphicFramePr>
              <a:graphicFrameLocks noChangeAspect="1"/>
            </wp:cNvGraphicFramePr>
            <a:graphic>
              <a:graphicData uri="http://schemas.openxmlformats.org/drawingml/2006/picture">
                <pic:pic>
                  <pic:nvPicPr>
                    <pic:cNvPr id="0" name="panel-12.png"/>
                    <pic:cNvPicPr/>
                  </pic:nvPicPr>
                  <pic:blipFill>
                    <a:blip r:embed="rId21"/>
                    <a:stretch>
                      <a:fillRect/>
                    </a:stretch>
                  </pic:blipFill>
                  <pic:spPr>
                    <a:xfrm>
                      <a:off x="0" y="0"/>
                      <a:ext cx="5943600" cy="2726554"/>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68 ===</w:t>
      </w:r>
    </w:p>
    <w:p>
      <w:pPr>
        <w:spacing w:line="360" w:lineRule="auto" w:after="160"/>
        <w:jc w:val="center"/>
      </w:pPr>
      <w:r>
        <w:rPr>
          <w:rFonts w:ascii="Times New Roman" w:hAnsi="Times New Roman" w:eastAsia="Times New Roman"/>
          <w:b/>
          <w:i w:val="0"/>
          <w:sz w:val="32"/>
        </w:rPr>
        <w:t>Graphs explanation</w:t>
      </w:r>
    </w:p>
    <w:p>
      <w:pPr>
        <w:spacing w:line="360" w:lineRule="auto" w:after="120"/>
        <w:jc w:val="both"/>
      </w:pPr>
      <w:r>
        <w:rPr>
          <w:rFonts w:ascii="Times New Roman" w:hAnsi="Times New Roman" w:eastAsia="Times New Roman"/>
          <w:b w:val="0"/>
          <w:i w:val="0"/>
          <w:sz w:val="24"/>
        </w:rPr>
        <w:t>Graphs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13 HERE]</w:t>
      </w:r>
    </w:p>
    <w:p>
      <w:pPr>
        <w:spacing w:line="360" w:lineRule="auto" w:after="120"/>
        <w:jc w:val="left"/>
      </w:pPr>
      <w:r>
        <w:rPr>
          <w:rFonts w:ascii="Times New Roman" w:hAnsi="Times New Roman" w:eastAsia="Times New Roman"/>
          <w:b w:val="0"/>
          <w:i w:val="0"/>
          <w:sz w:val="24"/>
        </w:rPr>
        <w:t>Figure Title: Correlation Heatmap</w:t>
      </w:r>
    </w:p>
    <w:p>
      <w:pPr>
        <w:spacing w:line="360" w:lineRule="auto" w:after="120"/>
        <w:jc w:val="left"/>
      </w:pPr>
      <w:r>
        <w:rPr>
          <w:rFonts w:ascii="Times New Roman" w:hAnsi="Times New Roman" w:eastAsia="Times New Roman"/>
          <w:b w:val="0"/>
          <w:i w:val="0"/>
          <w:sz w:val="24"/>
        </w:rPr>
        <w:t>Figure Description: A heatmap that visualizes pairwise correlation between wastewater parameters.</w:t>
      </w:r>
    </w:p>
    <w:p>
      <w:pPr>
        <w:spacing w:line="360" w:lineRule="auto" w:after="120"/>
        <w:jc w:val="left"/>
      </w:pPr>
      <w:r>
        <w:rPr>
          <w:rFonts w:ascii="Times New Roman" w:hAnsi="Times New Roman" w:eastAsia="Times New Roman"/>
          <w:b w:val="0"/>
          <w:i w:val="0"/>
          <w:sz w:val="24"/>
        </w:rPr>
        <w:t>What the image should contain: Color-coded matrix, labels for BOD, COD, DO, pH, ammonia, and phosphorus.</w:t>
      </w:r>
    </w:p>
    <w:p>
      <w:pPr>
        <w:spacing w:after="120" w:line="240" w:lineRule="auto"/>
        <w:jc w:val="center"/>
      </w:pPr>
      <w:r>
        <w:drawing>
          <wp:inline xmlns:a="http://schemas.openxmlformats.org/drawingml/2006/main" xmlns:pic="http://schemas.openxmlformats.org/drawingml/2006/picture">
            <wp:extent cx="5943600" cy="15039328"/>
            <wp:docPr id="13" name="Picture 13"/>
            <wp:cNvGraphicFramePr>
              <a:graphicFrameLocks noChangeAspect="1"/>
            </wp:cNvGraphicFramePr>
            <a:graphic>
              <a:graphicData uri="http://schemas.openxmlformats.org/drawingml/2006/picture">
                <pic:pic>
                  <pic:nvPicPr>
                    <pic:cNvPr id="0" name="panel-13.png"/>
                    <pic:cNvPicPr/>
                  </pic:nvPicPr>
                  <pic:blipFill>
                    <a:blip r:embed="rId22"/>
                    <a:stretch>
                      <a:fillRect/>
                    </a:stretch>
                  </pic:blipFill>
                  <pic:spPr>
                    <a:xfrm>
                      <a:off x="0" y="0"/>
                      <a:ext cx="5943600" cy="15039328"/>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69 ===</w:t>
      </w:r>
    </w:p>
    <w:p>
      <w:pPr>
        <w:spacing w:line="360" w:lineRule="auto" w:after="160"/>
        <w:jc w:val="center"/>
      </w:pPr>
      <w:r>
        <w:rPr>
          <w:rFonts w:ascii="Times New Roman" w:hAnsi="Times New Roman" w:eastAsia="Times New Roman"/>
          <w:b/>
          <w:i w:val="0"/>
          <w:sz w:val="32"/>
        </w:rPr>
        <w:t>Correlation analysis</w:t>
      </w:r>
    </w:p>
    <w:p>
      <w:pPr>
        <w:spacing w:line="360" w:lineRule="auto" w:after="120"/>
        <w:jc w:val="both"/>
      </w:pPr>
      <w:r>
        <w:rPr>
          <w:rFonts w:ascii="Times New Roman" w:hAnsi="Times New Roman" w:eastAsia="Times New Roman"/>
          <w:b w:val="0"/>
          <w:i w:val="0"/>
          <w:sz w:val="24"/>
        </w:rPr>
        <w:t>Correlation analysis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14 HERE]</w:t>
      </w:r>
    </w:p>
    <w:p>
      <w:pPr>
        <w:spacing w:line="360" w:lineRule="auto" w:after="120"/>
        <w:jc w:val="left"/>
      </w:pPr>
      <w:r>
        <w:rPr>
          <w:rFonts w:ascii="Times New Roman" w:hAnsi="Times New Roman" w:eastAsia="Times New Roman"/>
          <w:b w:val="0"/>
          <w:i w:val="0"/>
          <w:sz w:val="24"/>
        </w:rPr>
        <w:t>Figure Title: Time Series Graph</w:t>
      </w:r>
    </w:p>
    <w:p>
      <w:pPr>
        <w:spacing w:line="360" w:lineRule="auto" w:after="120"/>
        <w:jc w:val="left"/>
      </w:pPr>
      <w:r>
        <w:rPr>
          <w:rFonts w:ascii="Times New Roman" w:hAnsi="Times New Roman" w:eastAsia="Times New Roman"/>
          <w:b w:val="0"/>
          <w:i w:val="0"/>
          <w:sz w:val="24"/>
        </w:rPr>
        <w:t>Figure Description: A time-series chart showing trends and seasonal behavior in the wastewater data.</w:t>
      </w:r>
    </w:p>
    <w:p>
      <w:pPr>
        <w:spacing w:line="360" w:lineRule="auto" w:after="120"/>
        <w:jc w:val="left"/>
      </w:pPr>
      <w:r>
        <w:rPr>
          <w:rFonts w:ascii="Times New Roman" w:hAnsi="Times New Roman" w:eastAsia="Times New Roman"/>
          <w:b w:val="0"/>
          <w:i w:val="0"/>
          <w:sz w:val="24"/>
        </w:rPr>
        <w:t>What the image should contain: Hourly or daily plotted lines with trend markers and seasonal cycles.</w:t>
      </w:r>
    </w:p>
    <w:p>
      <w:pPr>
        <w:spacing w:after="120" w:line="240" w:lineRule="auto"/>
        <w:jc w:val="center"/>
      </w:pPr>
      <w:r>
        <w:drawing>
          <wp:inline xmlns:a="http://schemas.openxmlformats.org/drawingml/2006/main" xmlns:pic="http://schemas.openxmlformats.org/drawingml/2006/picture">
            <wp:extent cx="5943600" cy="3996061"/>
            <wp:docPr id="14" name="Picture 14"/>
            <wp:cNvGraphicFramePr>
              <a:graphicFrameLocks noChangeAspect="1"/>
            </wp:cNvGraphicFramePr>
            <a:graphic>
              <a:graphicData uri="http://schemas.openxmlformats.org/drawingml/2006/picture">
                <pic:pic>
                  <pic:nvPicPr>
                    <pic:cNvPr id="0" name="panel-14.png"/>
                    <pic:cNvPicPr/>
                  </pic:nvPicPr>
                  <pic:blipFill>
                    <a:blip r:embed="rId23"/>
                    <a:stretch>
                      <a:fillRect/>
                    </a:stretch>
                  </pic:blipFill>
                  <pic:spPr>
                    <a:xfrm>
                      <a:off x="0" y="0"/>
                      <a:ext cx="5943600" cy="3996061"/>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70 ===</w:t>
      </w:r>
    </w:p>
    <w:p>
      <w:pPr>
        <w:spacing w:line="360" w:lineRule="auto" w:after="160"/>
        <w:jc w:val="center"/>
      </w:pPr>
      <w:r>
        <w:rPr>
          <w:rFonts w:ascii="Times New Roman" w:hAnsi="Times New Roman" w:eastAsia="Times New Roman"/>
          <w:b/>
          <w:i w:val="0"/>
          <w:sz w:val="32"/>
        </w:rPr>
        <w:t>Summary</w:t>
      </w:r>
    </w:p>
    <w:p>
      <w:pPr>
        <w:spacing w:line="360" w:lineRule="auto" w:after="120"/>
        <w:jc w:val="both"/>
      </w:pPr>
      <w:r>
        <w:rPr>
          <w:rFonts w:ascii="Times New Roman" w:hAnsi="Times New Roman" w:eastAsia="Times New Roman"/>
          <w:b w:val="0"/>
          <w:i w:val="0"/>
          <w:sz w:val="24"/>
        </w:rPr>
        <w:t>Summary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71 ===</w:t>
      </w:r>
    </w:p>
    <w:p>
      <w:pPr>
        <w:spacing w:line="360" w:lineRule="auto" w:after="160"/>
        <w:jc w:val="center"/>
      </w:pPr>
      <w:r>
        <w:rPr>
          <w:rFonts w:ascii="Times New Roman" w:hAnsi="Times New Roman" w:eastAsia="Times New Roman"/>
          <w:b/>
          <w:i w:val="0"/>
          <w:sz w:val="32"/>
        </w:rPr>
        <w:t>ML introduction</w:t>
      </w:r>
    </w:p>
    <w:p>
      <w:pPr>
        <w:spacing w:line="360" w:lineRule="auto" w:after="120"/>
        <w:jc w:val="both"/>
      </w:pPr>
      <w:r>
        <w:rPr>
          <w:rFonts w:ascii="Times New Roman" w:hAnsi="Times New Roman" w:eastAsia="Times New Roman"/>
          <w:b w:val="0"/>
          <w:i w:val="0"/>
          <w:sz w:val="24"/>
        </w:rPr>
        <w:t>ML introduction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72 ===</w:t>
      </w:r>
    </w:p>
    <w:p>
      <w:pPr>
        <w:spacing w:line="360" w:lineRule="auto" w:after="160"/>
        <w:jc w:val="center"/>
      </w:pPr>
      <w:r>
        <w:rPr>
          <w:rFonts w:ascii="Times New Roman" w:hAnsi="Times New Roman" w:eastAsia="Times New Roman"/>
          <w:b/>
          <w:i w:val="0"/>
          <w:sz w:val="32"/>
        </w:rPr>
        <w:t>Linear Regression</w:t>
      </w:r>
    </w:p>
    <w:p>
      <w:pPr>
        <w:spacing w:line="360" w:lineRule="auto" w:after="120"/>
        <w:jc w:val="both"/>
      </w:pPr>
      <w:r>
        <w:rPr>
          <w:rFonts w:ascii="Times New Roman" w:hAnsi="Times New Roman" w:eastAsia="Times New Roman"/>
          <w:b w:val="0"/>
          <w:i w:val="0"/>
          <w:sz w:val="24"/>
        </w:rPr>
        <w:t>Linear Regression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73 ===</w:t>
      </w:r>
    </w:p>
    <w:p>
      <w:pPr>
        <w:spacing w:line="360" w:lineRule="auto" w:after="160"/>
        <w:jc w:val="center"/>
      </w:pPr>
      <w:r>
        <w:rPr>
          <w:rFonts w:ascii="Times New Roman" w:hAnsi="Times New Roman" w:eastAsia="Times New Roman"/>
          <w:b/>
          <w:i w:val="0"/>
          <w:sz w:val="32"/>
        </w:rPr>
        <w:t>KNN</w:t>
      </w:r>
    </w:p>
    <w:p>
      <w:pPr>
        <w:spacing w:line="360" w:lineRule="auto" w:after="120"/>
        <w:jc w:val="both"/>
      </w:pPr>
      <w:r>
        <w:rPr>
          <w:rFonts w:ascii="Times New Roman" w:hAnsi="Times New Roman" w:eastAsia="Times New Roman"/>
          <w:b w:val="0"/>
          <w:i w:val="0"/>
          <w:sz w:val="24"/>
        </w:rPr>
        <w:t>KNN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74 ===</w:t>
      </w:r>
    </w:p>
    <w:p>
      <w:pPr>
        <w:spacing w:line="360" w:lineRule="auto" w:after="160"/>
        <w:jc w:val="center"/>
      </w:pPr>
      <w:r>
        <w:rPr>
          <w:rFonts w:ascii="Times New Roman" w:hAnsi="Times New Roman" w:eastAsia="Times New Roman"/>
          <w:b/>
          <w:i w:val="0"/>
          <w:sz w:val="32"/>
        </w:rPr>
        <w:t>Random Forest</w:t>
      </w:r>
    </w:p>
    <w:p>
      <w:pPr>
        <w:spacing w:line="360" w:lineRule="auto" w:after="120"/>
        <w:jc w:val="both"/>
      </w:pPr>
      <w:r>
        <w:rPr>
          <w:rFonts w:ascii="Times New Roman" w:hAnsi="Times New Roman" w:eastAsia="Times New Roman"/>
          <w:b w:val="0"/>
          <w:i w:val="0"/>
          <w:sz w:val="24"/>
        </w:rPr>
        <w:t>Random Forest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75 ===</w:t>
      </w:r>
    </w:p>
    <w:p>
      <w:pPr>
        <w:spacing w:line="360" w:lineRule="auto" w:after="160"/>
        <w:jc w:val="center"/>
      </w:pPr>
      <w:r>
        <w:rPr>
          <w:rFonts w:ascii="Times New Roman" w:hAnsi="Times New Roman" w:eastAsia="Times New Roman"/>
          <w:b/>
          <w:i w:val="0"/>
          <w:sz w:val="32"/>
        </w:rPr>
        <w:t>ANN</w:t>
      </w:r>
    </w:p>
    <w:p>
      <w:pPr>
        <w:spacing w:line="360" w:lineRule="auto" w:after="120"/>
        <w:jc w:val="both"/>
      </w:pPr>
      <w:r>
        <w:rPr>
          <w:rFonts w:ascii="Times New Roman" w:hAnsi="Times New Roman" w:eastAsia="Times New Roman"/>
          <w:b w:val="0"/>
          <w:i w:val="0"/>
          <w:sz w:val="24"/>
        </w:rPr>
        <w:t>ANN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76 ===</w:t>
      </w:r>
    </w:p>
    <w:p>
      <w:pPr>
        <w:spacing w:line="360" w:lineRule="auto" w:after="160"/>
        <w:jc w:val="center"/>
      </w:pPr>
      <w:r>
        <w:rPr>
          <w:rFonts w:ascii="Times New Roman" w:hAnsi="Times New Roman" w:eastAsia="Times New Roman"/>
          <w:b/>
          <w:i w:val="0"/>
          <w:sz w:val="32"/>
        </w:rPr>
        <w:t>ARIMA</w:t>
      </w:r>
    </w:p>
    <w:p>
      <w:pPr>
        <w:spacing w:line="360" w:lineRule="auto" w:after="120"/>
        <w:jc w:val="both"/>
      </w:pPr>
      <w:r>
        <w:rPr>
          <w:rFonts w:ascii="Times New Roman" w:hAnsi="Times New Roman" w:eastAsia="Times New Roman"/>
          <w:b w:val="0"/>
          <w:i w:val="0"/>
          <w:sz w:val="24"/>
        </w:rPr>
        <w:t>ARIMA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77 ===</w:t>
      </w:r>
    </w:p>
    <w:p>
      <w:pPr>
        <w:spacing w:line="360" w:lineRule="auto" w:after="160"/>
        <w:jc w:val="center"/>
      </w:pPr>
      <w:r>
        <w:rPr>
          <w:rFonts w:ascii="Times New Roman" w:hAnsi="Times New Roman" w:eastAsia="Times New Roman"/>
          <w:b/>
          <w:i w:val="0"/>
          <w:sz w:val="32"/>
        </w:rPr>
        <w:t>Model training</w:t>
      </w:r>
    </w:p>
    <w:p>
      <w:pPr>
        <w:spacing w:line="360" w:lineRule="auto" w:after="120"/>
        <w:jc w:val="both"/>
      </w:pPr>
      <w:r>
        <w:rPr>
          <w:rFonts w:ascii="Times New Roman" w:hAnsi="Times New Roman" w:eastAsia="Times New Roman"/>
          <w:b w:val="0"/>
          <w:i w:val="0"/>
          <w:sz w:val="24"/>
        </w:rPr>
        <w:t>Model training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78 ===</w:t>
      </w:r>
    </w:p>
    <w:p>
      <w:pPr>
        <w:spacing w:line="360" w:lineRule="auto" w:after="160"/>
        <w:jc w:val="center"/>
      </w:pPr>
      <w:r>
        <w:rPr>
          <w:rFonts w:ascii="Times New Roman" w:hAnsi="Times New Roman" w:eastAsia="Times New Roman"/>
          <w:b/>
          <w:i w:val="0"/>
          <w:sz w:val="32"/>
        </w:rPr>
        <w:t>Hyperparameter tuning</w:t>
      </w:r>
    </w:p>
    <w:p>
      <w:pPr>
        <w:spacing w:line="360" w:lineRule="auto" w:after="120"/>
        <w:jc w:val="both"/>
      </w:pPr>
      <w:r>
        <w:rPr>
          <w:rFonts w:ascii="Times New Roman" w:hAnsi="Times New Roman" w:eastAsia="Times New Roman"/>
          <w:b w:val="0"/>
          <w:i w:val="0"/>
          <w:sz w:val="24"/>
        </w:rPr>
        <w:t>Hyperparameter tuning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TABLE HERE] Hyperparameter tuning summary table for each model family and validation performance.</w:t>
      </w:r>
    </w:p>
    <w:p>
      <w:r>
        <w:br w:type="page"/>
      </w:r>
    </w:p>
    <w:p>
      <w:pPr>
        <w:spacing w:after="120" w:line="360" w:lineRule="auto"/>
        <w:jc w:val="center"/>
      </w:pPr>
      <w:r>
        <w:rPr>
          <w:rFonts w:ascii="Times New Roman" w:hAnsi="Times New Roman" w:eastAsia="Times New Roman"/>
          <w:b/>
          <w:i w:val="0"/>
          <w:color w:val="464646"/>
          <w:sz w:val="24"/>
        </w:rPr>
        <w:t>=== Page 79 ===</w:t>
      </w:r>
    </w:p>
    <w:p>
      <w:pPr>
        <w:spacing w:line="360" w:lineRule="auto" w:after="160"/>
        <w:jc w:val="center"/>
      </w:pPr>
      <w:r>
        <w:rPr>
          <w:rFonts w:ascii="Times New Roman" w:hAnsi="Times New Roman" w:eastAsia="Times New Roman"/>
          <w:b/>
          <w:i w:val="0"/>
          <w:sz w:val="32"/>
        </w:rPr>
        <w:t>Evaluation metrics</w:t>
      </w:r>
    </w:p>
    <w:p>
      <w:pPr>
        <w:spacing w:line="360" w:lineRule="auto" w:after="120"/>
        <w:jc w:val="both"/>
      </w:pPr>
      <w:r>
        <w:rPr>
          <w:rFonts w:ascii="Times New Roman" w:hAnsi="Times New Roman" w:eastAsia="Times New Roman"/>
          <w:b w:val="0"/>
          <w:i w:val="0"/>
          <w:sz w:val="24"/>
        </w:rPr>
        <w:t>Evaluation metrics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80 ===</w:t>
      </w:r>
    </w:p>
    <w:p>
      <w:pPr>
        <w:spacing w:line="360" w:lineRule="auto" w:after="160"/>
        <w:jc w:val="center"/>
      </w:pPr>
      <w:r>
        <w:rPr>
          <w:rFonts w:ascii="Times New Roman" w:hAnsi="Times New Roman" w:eastAsia="Times New Roman"/>
          <w:b/>
          <w:i w:val="0"/>
          <w:sz w:val="32"/>
        </w:rPr>
        <w:t>Model comparison</w:t>
      </w:r>
    </w:p>
    <w:p>
      <w:pPr>
        <w:spacing w:line="360" w:lineRule="auto" w:after="120"/>
        <w:jc w:val="both"/>
      </w:pPr>
      <w:r>
        <w:rPr>
          <w:rFonts w:ascii="Times New Roman" w:hAnsi="Times New Roman" w:eastAsia="Times New Roman"/>
          <w:b w:val="0"/>
          <w:i w:val="0"/>
          <w:sz w:val="24"/>
        </w:rPr>
        <w:t>Model comparison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15 HERE]</w:t>
      </w:r>
    </w:p>
    <w:p>
      <w:pPr>
        <w:spacing w:line="360" w:lineRule="auto" w:after="120"/>
        <w:jc w:val="left"/>
      </w:pPr>
      <w:r>
        <w:rPr>
          <w:rFonts w:ascii="Times New Roman" w:hAnsi="Times New Roman" w:eastAsia="Times New Roman"/>
          <w:b w:val="0"/>
          <w:i w:val="0"/>
          <w:sz w:val="24"/>
        </w:rPr>
        <w:t>Figure Title: Model Comparison Graph</w:t>
      </w:r>
    </w:p>
    <w:p>
      <w:pPr>
        <w:spacing w:line="360" w:lineRule="auto" w:after="120"/>
        <w:jc w:val="left"/>
      </w:pPr>
      <w:r>
        <w:rPr>
          <w:rFonts w:ascii="Times New Roman" w:hAnsi="Times New Roman" w:eastAsia="Times New Roman"/>
          <w:b w:val="0"/>
          <w:i w:val="0"/>
          <w:sz w:val="24"/>
        </w:rPr>
        <w:t>Figure Description: A bar chart or line chart comparing model performance across evaluation metrics.</w:t>
      </w:r>
    </w:p>
    <w:p>
      <w:pPr>
        <w:spacing w:line="360" w:lineRule="auto" w:after="120"/>
        <w:jc w:val="left"/>
      </w:pPr>
      <w:r>
        <w:rPr>
          <w:rFonts w:ascii="Times New Roman" w:hAnsi="Times New Roman" w:eastAsia="Times New Roman"/>
          <w:b w:val="0"/>
          <w:i w:val="0"/>
          <w:sz w:val="24"/>
        </w:rPr>
        <w:t>What the image should contain: Multiple models, metric bars, legends, and clearly labeled scoring axis.</w:t>
      </w:r>
    </w:p>
    <w:p>
      <w:pPr>
        <w:spacing w:after="120" w:line="240" w:lineRule="auto"/>
        <w:jc w:val="center"/>
      </w:pPr>
      <w:r>
        <w:drawing>
          <wp:inline xmlns:a="http://schemas.openxmlformats.org/drawingml/2006/main" xmlns:pic="http://schemas.openxmlformats.org/drawingml/2006/picture">
            <wp:extent cx="5943600" cy="5251142"/>
            <wp:docPr id="15" name="Picture 15"/>
            <wp:cNvGraphicFramePr>
              <a:graphicFrameLocks noChangeAspect="1"/>
            </wp:cNvGraphicFramePr>
            <a:graphic>
              <a:graphicData uri="http://schemas.openxmlformats.org/drawingml/2006/picture">
                <pic:pic>
                  <pic:nvPicPr>
                    <pic:cNvPr id="0" name="panel-15.png"/>
                    <pic:cNvPicPr/>
                  </pic:nvPicPr>
                  <pic:blipFill>
                    <a:blip r:embed="rId24"/>
                    <a:stretch>
                      <a:fillRect/>
                    </a:stretch>
                  </pic:blipFill>
                  <pic:spPr>
                    <a:xfrm>
                      <a:off x="0" y="0"/>
                      <a:ext cx="5943600" cy="5251142"/>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81 ===</w:t>
      </w:r>
    </w:p>
    <w:p>
      <w:pPr>
        <w:spacing w:line="360" w:lineRule="auto" w:after="160"/>
        <w:jc w:val="center"/>
      </w:pPr>
      <w:r>
        <w:rPr>
          <w:rFonts w:ascii="Times New Roman" w:hAnsi="Times New Roman" w:eastAsia="Times New Roman"/>
          <w:b/>
          <w:i w:val="0"/>
          <w:sz w:val="32"/>
        </w:rPr>
        <w:t>Ensemble method</w:t>
      </w:r>
    </w:p>
    <w:p>
      <w:pPr>
        <w:spacing w:line="360" w:lineRule="auto" w:after="120"/>
        <w:jc w:val="both"/>
      </w:pPr>
      <w:r>
        <w:rPr>
          <w:rFonts w:ascii="Times New Roman" w:hAnsi="Times New Roman" w:eastAsia="Times New Roman"/>
          <w:b w:val="0"/>
          <w:i w:val="0"/>
          <w:sz w:val="24"/>
        </w:rPr>
        <w:t>Ensemble method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82 ===</w:t>
      </w:r>
    </w:p>
    <w:p>
      <w:pPr>
        <w:spacing w:line="360" w:lineRule="auto" w:after="160"/>
        <w:jc w:val="center"/>
      </w:pPr>
      <w:r>
        <w:rPr>
          <w:rFonts w:ascii="Times New Roman" w:hAnsi="Times New Roman" w:eastAsia="Times New Roman"/>
          <w:b/>
          <w:i w:val="0"/>
          <w:sz w:val="32"/>
        </w:rPr>
        <w:t>Implementation</w:t>
      </w:r>
    </w:p>
    <w:p>
      <w:pPr>
        <w:spacing w:line="360" w:lineRule="auto" w:after="120"/>
        <w:jc w:val="both"/>
      </w:pPr>
      <w:r>
        <w:rPr>
          <w:rFonts w:ascii="Times New Roman" w:hAnsi="Times New Roman" w:eastAsia="Times New Roman"/>
          <w:b w:val="0"/>
          <w:i w:val="0"/>
          <w:sz w:val="24"/>
        </w:rPr>
        <w:t>Implementation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83 ===</w:t>
      </w:r>
    </w:p>
    <w:p>
      <w:pPr>
        <w:spacing w:line="360" w:lineRule="auto" w:after="160"/>
        <w:jc w:val="center"/>
      </w:pPr>
      <w:r>
        <w:rPr>
          <w:rFonts w:ascii="Times New Roman" w:hAnsi="Times New Roman" w:eastAsia="Times New Roman"/>
          <w:b/>
          <w:i w:val="0"/>
          <w:sz w:val="32"/>
        </w:rPr>
        <w:t>Code explanation</w:t>
      </w:r>
    </w:p>
    <w:p>
      <w:pPr>
        <w:spacing w:line="360" w:lineRule="auto" w:after="120"/>
        <w:jc w:val="both"/>
      </w:pPr>
      <w:r>
        <w:rPr>
          <w:rFonts w:ascii="Times New Roman" w:hAnsi="Times New Roman" w:eastAsia="Times New Roman"/>
          <w:b w:val="0"/>
          <w:i w:val="0"/>
          <w:sz w:val="24"/>
        </w:rPr>
        <w:t>Code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84 ===</w:t>
      </w:r>
    </w:p>
    <w:p>
      <w:pPr>
        <w:spacing w:line="360" w:lineRule="auto" w:after="160"/>
        <w:jc w:val="center"/>
      </w:pPr>
      <w:r>
        <w:rPr>
          <w:rFonts w:ascii="Times New Roman" w:hAnsi="Times New Roman" w:eastAsia="Times New Roman"/>
          <w:b/>
          <w:i w:val="0"/>
          <w:sz w:val="32"/>
        </w:rPr>
        <w:t>Graphs and training loss</w:t>
      </w:r>
    </w:p>
    <w:p>
      <w:pPr>
        <w:spacing w:line="360" w:lineRule="auto" w:after="120"/>
        <w:jc w:val="both"/>
      </w:pPr>
      <w:r>
        <w:rPr>
          <w:rFonts w:ascii="Times New Roman" w:hAnsi="Times New Roman" w:eastAsia="Times New Roman"/>
          <w:b w:val="0"/>
          <w:i w:val="0"/>
          <w:sz w:val="24"/>
        </w:rPr>
        <w:t>Graphs and training loss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16 HERE]</w:t>
      </w:r>
    </w:p>
    <w:p>
      <w:pPr>
        <w:spacing w:line="360" w:lineRule="auto" w:after="120"/>
        <w:jc w:val="left"/>
      </w:pPr>
      <w:r>
        <w:rPr>
          <w:rFonts w:ascii="Times New Roman" w:hAnsi="Times New Roman" w:eastAsia="Times New Roman"/>
          <w:b w:val="0"/>
          <w:i w:val="0"/>
          <w:sz w:val="24"/>
        </w:rPr>
        <w:t>Figure Title: Training Loss Curve</w:t>
      </w:r>
    </w:p>
    <w:p>
      <w:pPr>
        <w:spacing w:line="360" w:lineRule="auto" w:after="120"/>
        <w:jc w:val="left"/>
      </w:pPr>
      <w:r>
        <w:rPr>
          <w:rFonts w:ascii="Times New Roman" w:hAnsi="Times New Roman" w:eastAsia="Times New Roman"/>
          <w:b w:val="0"/>
          <w:i w:val="0"/>
          <w:sz w:val="24"/>
        </w:rPr>
        <w:t>Figure Description: A chart showing training and validation loss across epochs for the deep learning model.</w:t>
      </w:r>
    </w:p>
    <w:p>
      <w:pPr>
        <w:spacing w:line="360" w:lineRule="auto" w:after="120"/>
        <w:jc w:val="left"/>
      </w:pPr>
      <w:r>
        <w:rPr>
          <w:rFonts w:ascii="Times New Roman" w:hAnsi="Times New Roman" w:eastAsia="Times New Roman"/>
          <w:b w:val="0"/>
          <w:i w:val="0"/>
          <w:sz w:val="24"/>
        </w:rPr>
        <w:t>What the image should contain: Epoch axis, loss curves, validation curve, and overfitting interpretation.</w:t>
      </w:r>
    </w:p>
    <w:p>
      <w:pPr>
        <w:spacing w:after="120" w:line="240" w:lineRule="auto"/>
        <w:jc w:val="center"/>
      </w:pPr>
      <w:r>
        <w:drawing>
          <wp:inline xmlns:a="http://schemas.openxmlformats.org/drawingml/2006/main" xmlns:pic="http://schemas.openxmlformats.org/drawingml/2006/picture">
            <wp:extent cx="5943600" cy="2733767"/>
            <wp:docPr id="16" name="Picture 16"/>
            <wp:cNvGraphicFramePr>
              <a:graphicFrameLocks noChangeAspect="1"/>
            </wp:cNvGraphicFramePr>
            <a:graphic>
              <a:graphicData uri="http://schemas.openxmlformats.org/drawingml/2006/picture">
                <pic:pic>
                  <pic:nvPicPr>
                    <pic:cNvPr id="0" name="panel-16.png"/>
                    <pic:cNvPicPr/>
                  </pic:nvPicPr>
                  <pic:blipFill>
                    <a:blip r:embed="rId25"/>
                    <a:stretch>
                      <a:fillRect/>
                    </a:stretch>
                  </pic:blipFill>
                  <pic:spPr>
                    <a:xfrm>
                      <a:off x="0" y="0"/>
                      <a:ext cx="5943600" cy="2733767"/>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85 ===</w:t>
      </w:r>
    </w:p>
    <w:p>
      <w:pPr>
        <w:spacing w:line="360" w:lineRule="auto" w:after="160"/>
        <w:jc w:val="center"/>
      </w:pPr>
      <w:r>
        <w:rPr>
          <w:rFonts w:ascii="Times New Roman" w:hAnsi="Times New Roman" w:eastAsia="Times New Roman"/>
          <w:b/>
          <w:i w:val="0"/>
          <w:sz w:val="32"/>
        </w:rPr>
        <w:t>Summary</w:t>
      </w:r>
    </w:p>
    <w:p>
      <w:pPr>
        <w:spacing w:line="360" w:lineRule="auto" w:after="120"/>
        <w:jc w:val="both"/>
      </w:pPr>
      <w:r>
        <w:rPr>
          <w:rFonts w:ascii="Times New Roman" w:hAnsi="Times New Roman" w:eastAsia="Times New Roman"/>
          <w:b w:val="0"/>
          <w:i w:val="0"/>
          <w:sz w:val="24"/>
        </w:rPr>
        <w:t>Summary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86 ===</w:t>
      </w:r>
    </w:p>
    <w:p>
      <w:pPr>
        <w:spacing w:line="360" w:lineRule="auto" w:after="160"/>
        <w:jc w:val="center"/>
      </w:pPr>
      <w:r>
        <w:rPr>
          <w:rFonts w:ascii="Times New Roman" w:hAnsi="Times New Roman" w:eastAsia="Times New Roman"/>
          <w:b/>
          <w:i w:val="0"/>
          <w:sz w:val="32"/>
        </w:rPr>
        <w:t>Results introduction</w:t>
      </w:r>
    </w:p>
    <w:p>
      <w:pPr>
        <w:spacing w:line="360" w:lineRule="auto" w:after="120"/>
        <w:jc w:val="both"/>
      </w:pPr>
      <w:r>
        <w:rPr>
          <w:rFonts w:ascii="Times New Roman" w:hAnsi="Times New Roman" w:eastAsia="Times New Roman"/>
          <w:b w:val="0"/>
          <w:i w:val="0"/>
          <w:sz w:val="24"/>
        </w:rPr>
        <w:t>Results introduction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87 ===</w:t>
      </w:r>
    </w:p>
    <w:p>
      <w:pPr>
        <w:spacing w:line="360" w:lineRule="auto" w:after="160"/>
        <w:jc w:val="center"/>
      </w:pPr>
      <w:r>
        <w:rPr>
          <w:rFonts w:ascii="Times New Roman" w:hAnsi="Times New Roman" w:eastAsia="Times New Roman"/>
          <w:b/>
          <w:i w:val="0"/>
          <w:sz w:val="32"/>
        </w:rPr>
        <w:t>Performance metrics</w:t>
      </w:r>
    </w:p>
    <w:p>
      <w:pPr>
        <w:spacing w:line="360" w:lineRule="auto" w:after="120"/>
        <w:jc w:val="both"/>
      </w:pPr>
      <w:r>
        <w:rPr>
          <w:rFonts w:ascii="Times New Roman" w:hAnsi="Times New Roman" w:eastAsia="Times New Roman"/>
          <w:b w:val="0"/>
          <w:i w:val="0"/>
          <w:sz w:val="24"/>
        </w:rPr>
        <w:t>Performance metrics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88 ===</w:t>
      </w:r>
    </w:p>
    <w:p>
      <w:pPr>
        <w:spacing w:line="360" w:lineRule="auto" w:after="160"/>
        <w:jc w:val="center"/>
      </w:pPr>
      <w:r>
        <w:rPr>
          <w:rFonts w:ascii="Times New Roman" w:hAnsi="Times New Roman" w:eastAsia="Times New Roman"/>
          <w:b/>
          <w:i w:val="0"/>
          <w:sz w:val="32"/>
        </w:rPr>
        <w:t>Model comparison table</w:t>
      </w:r>
    </w:p>
    <w:p>
      <w:pPr>
        <w:spacing w:line="360" w:lineRule="auto" w:after="120"/>
        <w:jc w:val="both"/>
      </w:pPr>
      <w:r>
        <w:rPr>
          <w:rFonts w:ascii="Times New Roman" w:hAnsi="Times New Roman" w:eastAsia="Times New Roman"/>
          <w:b w:val="0"/>
          <w:i w:val="0"/>
          <w:sz w:val="24"/>
        </w:rPr>
        <w:t>Model comparison table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TABLE HERE] Model comparison table summarizing per-parameter performance and ensemble accuracy.</w:t>
      </w:r>
    </w:p>
    <w:p>
      <w:r>
        <w:br w:type="page"/>
      </w:r>
    </w:p>
    <w:p>
      <w:pPr>
        <w:spacing w:after="120" w:line="360" w:lineRule="auto"/>
        <w:jc w:val="center"/>
      </w:pPr>
      <w:r>
        <w:rPr>
          <w:rFonts w:ascii="Times New Roman" w:hAnsi="Times New Roman" w:eastAsia="Times New Roman"/>
          <w:b/>
          <w:i w:val="0"/>
          <w:color w:val="464646"/>
          <w:sz w:val="24"/>
        </w:rPr>
        <w:t>=== Page 89 ===</w:t>
      </w:r>
    </w:p>
    <w:p>
      <w:pPr>
        <w:spacing w:line="360" w:lineRule="auto" w:after="160"/>
        <w:jc w:val="center"/>
      </w:pPr>
      <w:r>
        <w:rPr>
          <w:rFonts w:ascii="Times New Roman" w:hAnsi="Times New Roman" w:eastAsia="Times New Roman"/>
          <w:b/>
          <w:i w:val="0"/>
          <w:sz w:val="32"/>
        </w:rPr>
        <w:t>Prediction graphs</w:t>
      </w:r>
    </w:p>
    <w:p>
      <w:pPr>
        <w:spacing w:line="360" w:lineRule="auto" w:after="120"/>
        <w:jc w:val="both"/>
      </w:pPr>
      <w:r>
        <w:rPr>
          <w:rFonts w:ascii="Times New Roman" w:hAnsi="Times New Roman" w:eastAsia="Times New Roman"/>
          <w:b w:val="0"/>
          <w:i w:val="0"/>
          <w:sz w:val="24"/>
        </w:rPr>
        <w:t>Prediction graphs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17 HERE]</w:t>
      </w:r>
    </w:p>
    <w:p>
      <w:pPr>
        <w:spacing w:line="360" w:lineRule="auto" w:after="120"/>
        <w:jc w:val="left"/>
      </w:pPr>
      <w:r>
        <w:rPr>
          <w:rFonts w:ascii="Times New Roman" w:hAnsi="Times New Roman" w:eastAsia="Times New Roman"/>
          <w:b w:val="0"/>
          <w:i w:val="0"/>
          <w:sz w:val="24"/>
        </w:rPr>
        <w:t>Figure Title: Predicted vs Actual Graph</w:t>
      </w:r>
    </w:p>
    <w:p>
      <w:pPr>
        <w:spacing w:line="360" w:lineRule="auto" w:after="120"/>
        <w:jc w:val="left"/>
      </w:pPr>
      <w:r>
        <w:rPr>
          <w:rFonts w:ascii="Times New Roman" w:hAnsi="Times New Roman" w:eastAsia="Times New Roman"/>
          <w:b w:val="0"/>
          <w:i w:val="0"/>
          <w:sz w:val="24"/>
        </w:rPr>
        <w:t>Figure Description: A line graph comparing predicted values with actual observed values.</w:t>
      </w:r>
    </w:p>
    <w:p>
      <w:pPr>
        <w:spacing w:line="360" w:lineRule="auto" w:after="120"/>
        <w:jc w:val="left"/>
      </w:pPr>
      <w:r>
        <w:rPr>
          <w:rFonts w:ascii="Times New Roman" w:hAnsi="Times New Roman" w:eastAsia="Times New Roman"/>
          <w:b w:val="0"/>
          <w:i w:val="0"/>
          <w:sz w:val="24"/>
        </w:rPr>
        <w:t>What the image should contain: Overlayed prediction and ground-truth lines with time axis and error context.</w:t>
      </w:r>
    </w:p>
    <w:p>
      <w:pPr>
        <w:spacing w:after="120" w:line="240" w:lineRule="auto"/>
        <w:jc w:val="center"/>
      </w:pPr>
      <w:r>
        <w:drawing>
          <wp:inline xmlns:a="http://schemas.openxmlformats.org/drawingml/2006/main" xmlns:pic="http://schemas.openxmlformats.org/drawingml/2006/picture">
            <wp:extent cx="5943600" cy="2726554"/>
            <wp:docPr id="17" name="Picture 17"/>
            <wp:cNvGraphicFramePr>
              <a:graphicFrameLocks noChangeAspect="1"/>
            </wp:cNvGraphicFramePr>
            <a:graphic>
              <a:graphicData uri="http://schemas.openxmlformats.org/drawingml/2006/picture">
                <pic:pic>
                  <pic:nvPicPr>
                    <pic:cNvPr id="0" name="panel-17.png"/>
                    <pic:cNvPicPr/>
                  </pic:nvPicPr>
                  <pic:blipFill>
                    <a:blip r:embed="rId26"/>
                    <a:stretch>
                      <a:fillRect/>
                    </a:stretch>
                  </pic:blipFill>
                  <pic:spPr>
                    <a:xfrm>
                      <a:off x="0" y="0"/>
                      <a:ext cx="5943600" cy="2726554"/>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90 ===</w:t>
      </w:r>
    </w:p>
    <w:p>
      <w:pPr>
        <w:spacing w:line="360" w:lineRule="auto" w:after="160"/>
        <w:jc w:val="center"/>
      </w:pPr>
      <w:r>
        <w:rPr>
          <w:rFonts w:ascii="Times New Roman" w:hAnsi="Times New Roman" w:eastAsia="Times New Roman"/>
          <w:b/>
          <w:i w:val="0"/>
          <w:sz w:val="32"/>
        </w:rPr>
        <w:t>Spike detection</w:t>
      </w:r>
    </w:p>
    <w:p>
      <w:pPr>
        <w:spacing w:line="360" w:lineRule="auto" w:after="120"/>
        <w:jc w:val="both"/>
      </w:pPr>
      <w:r>
        <w:rPr>
          <w:rFonts w:ascii="Times New Roman" w:hAnsi="Times New Roman" w:eastAsia="Times New Roman"/>
          <w:b w:val="0"/>
          <w:i w:val="0"/>
          <w:sz w:val="24"/>
        </w:rPr>
        <w:t>Spike detection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18 HERE]</w:t>
      </w:r>
    </w:p>
    <w:p>
      <w:pPr>
        <w:spacing w:line="360" w:lineRule="auto" w:after="120"/>
        <w:jc w:val="left"/>
      </w:pPr>
      <w:r>
        <w:rPr>
          <w:rFonts w:ascii="Times New Roman" w:hAnsi="Times New Roman" w:eastAsia="Times New Roman"/>
          <w:b w:val="0"/>
          <w:i w:val="0"/>
          <w:sz w:val="24"/>
        </w:rPr>
        <w:t>Figure Title: Error Distribution Graph</w:t>
      </w:r>
    </w:p>
    <w:p>
      <w:pPr>
        <w:spacing w:line="360" w:lineRule="auto" w:after="120"/>
        <w:jc w:val="left"/>
      </w:pPr>
      <w:r>
        <w:rPr>
          <w:rFonts w:ascii="Times New Roman" w:hAnsi="Times New Roman" w:eastAsia="Times New Roman"/>
          <w:b w:val="0"/>
          <w:i w:val="0"/>
          <w:sz w:val="24"/>
        </w:rPr>
        <w:t>Figure Description: A histogram or density plot of prediction residuals.</w:t>
      </w:r>
    </w:p>
    <w:p>
      <w:pPr>
        <w:spacing w:line="360" w:lineRule="auto" w:after="120"/>
        <w:jc w:val="left"/>
      </w:pPr>
      <w:r>
        <w:rPr>
          <w:rFonts w:ascii="Times New Roman" w:hAnsi="Times New Roman" w:eastAsia="Times New Roman"/>
          <w:b w:val="0"/>
          <w:i w:val="0"/>
          <w:sz w:val="24"/>
        </w:rPr>
        <w:t>What the image should contain: Residual histogram, mean error line, and spread characteristics.</w:t>
      </w:r>
    </w:p>
    <w:p>
      <w:pPr>
        <w:spacing w:after="120" w:line="240" w:lineRule="auto"/>
        <w:jc w:val="center"/>
      </w:pPr>
      <w:r>
        <w:drawing>
          <wp:inline xmlns:a="http://schemas.openxmlformats.org/drawingml/2006/main" xmlns:pic="http://schemas.openxmlformats.org/drawingml/2006/picture">
            <wp:extent cx="5943600" cy="2726554"/>
            <wp:docPr id="18" name="Picture 18"/>
            <wp:cNvGraphicFramePr>
              <a:graphicFrameLocks noChangeAspect="1"/>
            </wp:cNvGraphicFramePr>
            <a:graphic>
              <a:graphicData uri="http://schemas.openxmlformats.org/drawingml/2006/picture">
                <pic:pic>
                  <pic:nvPicPr>
                    <pic:cNvPr id="0" name="panel-18.png"/>
                    <pic:cNvPicPr/>
                  </pic:nvPicPr>
                  <pic:blipFill>
                    <a:blip r:embed="rId27"/>
                    <a:stretch>
                      <a:fillRect/>
                    </a:stretch>
                  </pic:blipFill>
                  <pic:spPr>
                    <a:xfrm>
                      <a:off x="0" y="0"/>
                      <a:ext cx="5943600" cy="2726554"/>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91 ===</w:t>
      </w:r>
    </w:p>
    <w:p>
      <w:pPr>
        <w:spacing w:line="360" w:lineRule="auto" w:after="160"/>
        <w:jc w:val="center"/>
      </w:pPr>
      <w:r>
        <w:rPr>
          <w:rFonts w:ascii="Times New Roman" w:hAnsi="Times New Roman" w:eastAsia="Times New Roman"/>
          <w:b/>
          <w:i w:val="0"/>
          <w:sz w:val="32"/>
        </w:rPr>
        <w:t>Alert system results</w:t>
      </w:r>
    </w:p>
    <w:p>
      <w:pPr>
        <w:spacing w:line="360" w:lineRule="auto" w:after="120"/>
        <w:jc w:val="both"/>
      </w:pPr>
      <w:r>
        <w:rPr>
          <w:rFonts w:ascii="Times New Roman" w:hAnsi="Times New Roman" w:eastAsia="Times New Roman"/>
          <w:b w:val="0"/>
          <w:i w:val="0"/>
          <w:sz w:val="24"/>
        </w:rPr>
        <w:t>Alert system results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19 HERE]</w:t>
      </w:r>
    </w:p>
    <w:p>
      <w:pPr>
        <w:spacing w:line="360" w:lineRule="auto" w:after="120"/>
        <w:jc w:val="left"/>
      </w:pPr>
      <w:r>
        <w:rPr>
          <w:rFonts w:ascii="Times New Roman" w:hAnsi="Times New Roman" w:eastAsia="Times New Roman"/>
          <w:b w:val="0"/>
          <w:i w:val="0"/>
          <w:sz w:val="24"/>
        </w:rPr>
        <w:t>Figure Title: Alert Detection Graph</w:t>
      </w:r>
    </w:p>
    <w:p>
      <w:pPr>
        <w:spacing w:line="360" w:lineRule="auto" w:after="120"/>
        <w:jc w:val="left"/>
      </w:pPr>
      <w:r>
        <w:rPr>
          <w:rFonts w:ascii="Times New Roman" w:hAnsi="Times New Roman" w:eastAsia="Times New Roman"/>
          <w:b w:val="0"/>
          <w:i w:val="0"/>
          <w:sz w:val="24"/>
        </w:rPr>
        <w:t>Figure Description: A graph highlighting where alerts are raised relative to the time series.</w:t>
      </w:r>
    </w:p>
    <w:p>
      <w:pPr>
        <w:spacing w:line="360" w:lineRule="auto" w:after="120"/>
        <w:jc w:val="left"/>
      </w:pPr>
      <w:r>
        <w:rPr>
          <w:rFonts w:ascii="Times New Roman" w:hAnsi="Times New Roman" w:eastAsia="Times New Roman"/>
          <w:b w:val="0"/>
          <w:i w:val="0"/>
          <w:sz w:val="24"/>
        </w:rPr>
        <w:t>What the image should contain: Time-series baseline, alert points, threshold line, and severity indicators.</w:t>
      </w:r>
    </w:p>
    <w:p>
      <w:pPr>
        <w:spacing w:after="120" w:line="240" w:lineRule="auto"/>
        <w:jc w:val="center"/>
      </w:pPr>
      <w:r>
        <w:drawing>
          <wp:inline xmlns:a="http://schemas.openxmlformats.org/drawingml/2006/main" xmlns:pic="http://schemas.openxmlformats.org/drawingml/2006/picture">
            <wp:extent cx="5943600" cy="2192784"/>
            <wp:docPr id="19" name="Picture 19"/>
            <wp:cNvGraphicFramePr>
              <a:graphicFrameLocks noChangeAspect="1"/>
            </wp:cNvGraphicFramePr>
            <a:graphic>
              <a:graphicData uri="http://schemas.openxmlformats.org/drawingml/2006/picture">
                <pic:pic>
                  <pic:nvPicPr>
                    <pic:cNvPr id="0" name="panel-19.png"/>
                    <pic:cNvPicPr/>
                  </pic:nvPicPr>
                  <pic:blipFill>
                    <a:blip r:embed="rId28"/>
                    <a:stretch>
                      <a:fillRect/>
                    </a:stretch>
                  </pic:blipFill>
                  <pic:spPr>
                    <a:xfrm>
                      <a:off x="0" y="0"/>
                      <a:ext cx="5943600" cy="2192784"/>
                    </a:xfrm>
                    <a:prstGeom prst="rect"/>
                  </pic:spPr>
                </pic:pic>
              </a:graphicData>
            </a:graphic>
          </wp:inline>
        </w:drawing>
      </w:r>
    </w:p>
    <w:p>
      <w:r>
        <w:br w:type="page"/>
      </w:r>
    </w:p>
    <w:p>
      <w:pPr>
        <w:spacing w:after="120" w:line="360" w:lineRule="auto"/>
        <w:jc w:val="center"/>
      </w:pPr>
      <w:r>
        <w:rPr>
          <w:rFonts w:ascii="Times New Roman" w:hAnsi="Times New Roman" w:eastAsia="Times New Roman"/>
          <w:b/>
          <w:i w:val="0"/>
          <w:color w:val="464646"/>
          <w:sz w:val="24"/>
        </w:rPr>
        <w:t>=== Page 92 ===</w:t>
      </w:r>
    </w:p>
    <w:p>
      <w:pPr>
        <w:spacing w:line="360" w:lineRule="auto" w:after="160"/>
        <w:jc w:val="center"/>
      </w:pPr>
      <w:r>
        <w:rPr>
          <w:rFonts w:ascii="Times New Roman" w:hAnsi="Times New Roman" w:eastAsia="Times New Roman"/>
          <w:b/>
          <w:i w:val="0"/>
          <w:sz w:val="32"/>
        </w:rPr>
        <w:t>Case study</w:t>
      </w:r>
    </w:p>
    <w:p>
      <w:pPr>
        <w:spacing w:line="360" w:lineRule="auto" w:after="120"/>
        <w:jc w:val="both"/>
      </w:pPr>
      <w:r>
        <w:rPr>
          <w:rFonts w:ascii="Times New Roman" w:hAnsi="Times New Roman" w:eastAsia="Times New Roman"/>
          <w:b w:val="0"/>
          <w:i w:val="0"/>
          <w:sz w:val="24"/>
        </w:rPr>
        <w:t>Case study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93 ===</w:t>
      </w:r>
    </w:p>
    <w:p>
      <w:pPr>
        <w:spacing w:line="360" w:lineRule="auto" w:after="160"/>
        <w:jc w:val="center"/>
      </w:pPr>
      <w:r>
        <w:rPr>
          <w:rFonts w:ascii="Times New Roman" w:hAnsi="Times New Roman" w:eastAsia="Times New Roman"/>
          <w:b/>
          <w:i w:val="0"/>
          <w:sz w:val="32"/>
        </w:rPr>
        <w:t>Error analysis</w:t>
      </w:r>
    </w:p>
    <w:p>
      <w:pPr>
        <w:spacing w:line="360" w:lineRule="auto" w:after="120"/>
        <w:jc w:val="both"/>
      </w:pPr>
      <w:r>
        <w:rPr>
          <w:rFonts w:ascii="Times New Roman" w:hAnsi="Times New Roman" w:eastAsia="Times New Roman"/>
          <w:b w:val="0"/>
          <w:i w:val="0"/>
          <w:sz w:val="24"/>
        </w:rPr>
        <w:t>Error analysis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94 ===</w:t>
      </w:r>
    </w:p>
    <w:p>
      <w:pPr>
        <w:spacing w:line="360" w:lineRule="auto" w:after="160"/>
        <w:jc w:val="center"/>
      </w:pPr>
      <w:r>
        <w:rPr>
          <w:rFonts w:ascii="Times New Roman" w:hAnsi="Times New Roman" w:eastAsia="Times New Roman"/>
          <w:b/>
          <w:i w:val="0"/>
          <w:sz w:val="32"/>
        </w:rPr>
        <w:t>Discussion</w:t>
      </w:r>
    </w:p>
    <w:p>
      <w:pPr>
        <w:spacing w:line="360" w:lineRule="auto" w:after="120"/>
        <w:jc w:val="both"/>
      </w:pPr>
      <w:r>
        <w:rPr>
          <w:rFonts w:ascii="Times New Roman" w:hAnsi="Times New Roman" w:eastAsia="Times New Roman"/>
          <w:b w:val="0"/>
          <w:i w:val="0"/>
          <w:sz w:val="24"/>
        </w:rPr>
        <w:t>Discussion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95 ===</w:t>
      </w:r>
    </w:p>
    <w:p>
      <w:pPr>
        <w:spacing w:line="360" w:lineRule="auto" w:after="160"/>
        <w:jc w:val="center"/>
      </w:pPr>
      <w:r>
        <w:rPr>
          <w:rFonts w:ascii="Times New Roman" w:hAnsi="Times New Roman" w:eastAsia="Times New Roman"/>
          <w:b/>
          <w:i w:val="0"/>
          <w:sz w:val="32"/>
        </w:rPr>
        <w:t>Summary</w:t>
      </w:r>
    </w:p>
    <w:p>
      <w:pPr>
        <w:spacing w:line="360" w:lineRule="auto" w:after="120"/>
        <w:jc w:val="both"/>
      </w:pPr>
      <w:r>
        <w:rPr>
          <w:rFonts w:ascii="Times New Roman" w:hAnsi="Times New Roman" w:eastAsia="Times New Roman"/>
          <w:b w:val="0"/>
          <w:i w:val="0"/>
          <w:sz w:val="24"/>
        </w:rPr>
        <w:t>Summary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96 ===</w:t>
      </w:r>
    </w:p>
    <w:p>
      <w:pPr>
        <w:spacing w:line="360" w:lineRule="auto" w:after="160"/>
        <w:jc w:val="center"/>
      </w:pPr>
      <w:r>
        <w:rPr>
          <w:rFonts w:ascii="Times New Roman" w:hAnsi="Times New Roman" w:eastAsia="Times New Roman"/>
          <w:b/>
          <w:i w:val="0"/>
          <w:sz w:val="32"/>
        </w:rPr>
        <w:t>Conclusion overview</w:t>
      </w:r>
    </w:p>
    <w:p>
      <w:pPr>
        <w:spacing w:line="360" w:lineRule="auto" w:after="120"/>
        <w:jc w:val="both"/>
      </w:pPr>
      <w:r>
        <w:rPr>
          <w:rFonts w:ascii="Times New Roman" w:hAnsi="Times New Roman" w:eastAsia="Times New Roman"/>
          <w:b w:val="0"/>
          <w:i w:val="0"/>
          <w:sz w:val="24"/>
        </w:rPr>
        <w:t>Conclusion overview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97 ===</w:t>
      </w:r>
    </w:p>
    <w:p>
      <w:pPr>
        <w:spacing w:line="360" w:lineRule="auto" w:after="160"/>
        <w:jc w:val="center"/>
      </w:pPr>
      <w:r>
        <w:rPr>
          <w:rFonts w:ascii="Times New Roman" w:hAnsi="Times New Roman" w:eastAsia="Times New Roman"/>
          <w:b/>
          <w:i w:val="0"/>
          <w:sz w:val="32"/>
        </w:rPr>
        <w:t>Key findings</w:t>
      </w:r>
    </w:p>
    <w:p>
      <w:pPr>
        <w:spacing w:line="360" w:lineRule="auto" w:after="120"/>
        <w:jc w:val="both"/>
      </w:pPr>
      <w:r>
        <w:rPr>
          <w:rFonts w:ascii="Times New Roman" w:hAnsi="Times New Roman" w:eastAsia="Times New Roman"/>
          <w:b w:val="0"/>
          <w:i w:val="0"/>
          <w:sz w:val="24"/>
        </w:rPr>
        <w:t>Key findings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98 ===</w:t>
      </w:r>
    </w:p>
    <w:p>
      <w:pPr>
        <w:spacing w:line="360" w:lineRule="auto" w:after="160"/>
        <w:jc w:val="center"/>
      </w:pPr>
      <w:r>
        <w:rPr>
          <w:rFonts w:ascii="Times New Roman" w:hAnsi="Times New Roman" w:eastAsia="Times New Roman"/>
          <w:b/>
          <w:i w:val="0"/>
          <w:sz w:val="32"/>
        </w:rPr>
        <w:t>Advantages</w:t>
      </w:r>
    </w:p>
    <w:p>
      <w:pPr>
        <w:spacing w:line="360" w:lineRule="auto" w:after="120"/>
        <w:jc w:val="both"/>
      </w:pPr>
      <w:r>
        <w:rPr>
          <w:rFonts w:ascii="Times New Roman" w:hAnsi="Times New Roman" w:eastAsia="Times New Roman"/>
          <w:b w:val="0"/>
          <w:i w:val="0"/>
          <w:sz w:val="24"/>
        </w:rPr>
        <w:t>Advantages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99 ===</w:t>
      </w:r>
    </w:p>
    <w:p>
      <w:pPr>
        <w:spacing w:line="360" w:lineRule="auto" w:after="160"/>
        <w:jc w:val="center"/>
      </w:pPr>
      <w:r>
        <w:rPr>
          <w:rFonts w:ascii="Times New Roman" w:hAnsi="Times New Roman" w:eastAsia="Times New Roman"/>
          <w:b/>
          <w:i w:val="0"/>
          <w:sz w:val="32"/>
        </w:rPr>
        <w:t>Limitations</w:t>
      </w:r>
    </w:p>
    <w:p>
      <w:pPr>
        <w:spacing w:line="360" w:lineRule="auto" w:after="120"/>
        <w:jc w:val="both"/>
      </w:pPr>
      <w:r>
        <w:rPr>
          <w:rFonts w:ascii="Times New Roman" w:hAnsi="Times New Roman" w:eastAsia="Times New Roman"/>
          <w:b w:val="0"/>
          <w:i w:val="0"/>
          <w:sz w:val="24"/>
        </w:rPr>
        <w:t>Limitations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20 HERE]</w:t>
      </w:r>
    </w:p>
    <w:p>
      <w:pPr>
        <w:spacing w:line="360" w:lineRule="auto" w:after="120"/>
        <w:jc w:val="left"/>
      </w:pPr>
      <w:r>
        <w:rPr>
          <w:rFonts w:ascii="Times New Roman" w:hAnsi="Times New Roman" w:eastAsia="Times New Roman"/>
          <w:b w:val="0"/>
          <w:i w:val="0"/>
          <w:sz w:val="24"/>
        </w:rPr>
        <w:t>Figure Title: Future System Expansion</w:t>
      </w:r>
    </w:p>
    <w:p>
      <w:pPr>
        <w:spacing w:line="360" w:lineRule="auto" w:after="120"/>
        <w:jc w:val="left"/>
      </w:pPr>
      <w:r>
        <w:rPr>
          <w:rFonts w:ascii="Times New Roman" w:hAnsi="Times New Roman" w:eastAsia="Times New Roman"/>
          <w:b w:val="0"/>
          <w:i w:val="0"/>
          <w:sz w:val="24"/>
        </w:rPr>
        <w:t>Figure Description: A concept diagram showing how the system can evolve into a broader intelligent plant platform.</w:t>
      </w:r>
    </w:p>
    <w:p>
      <w:pPr>
        <w:spacing w:line="360" w:lineRule="auto" w:after="120"/>
        <w:jc w:val="left"/>
      </w:pPr>
      <w:r>
        <w:rPr>
          <w:rFonts w:ascii="Times New Roman" w:hAnsi="Times New Roman" w:eastAsia="Times New Roman"/>
          <w:b w:val="0"/>
          <w:i w:val="0"/>
          <w:sz w:val="24"/>
        </w:rPr>
        <w:t>What the image should contain: Extension arrows for more sensors, cloud deployment, retraining loops, and operator tools.</w:t>
      </w:r>
    </w:p>
    <w:p>
      <w:pPr>
        <w:spacing w:line="360" w:lineRule="auto" w:after="120"/>
        <w:jc w:val="both"/>
      </w:pPr>
      <w:r>
        <w:rPr>
          <w:rFonts w:ascii="Times New Roman" w:hAnsi="Times New Roman" w:eastAsia="Times New Roman"/>
          <w:b w:val="0"/>
          <w:i w:val="0"/>
          <w:sz w:val="24"/>
        </w:rPr>
        <w:t>Figure 20 uses a textual fallback because the gallery HTML contains 19 rendered panels. The report still preserves the required figure slot and caption sequence.</w:t>
      </w:r>
    </w:p>
    <w:p>
      <w:r>
        <w:br w:type="page"/>
      </w:r>
    </w:p>
    <w:p>
      <w:pPr>
        <w:spacing w:after="120" w:line="360" w:lineRule="auto"/>
        <w:jc w:val="center"/>
      </w:pPr>
      <w:r>
        <w:rPr>
          <w:rFonts w:ascii="Times New Roman" w:hAnsi="Times New Roman" w:eastAsia="Times New Roman"/>
          <w:b/>
          <w:i w:val="0"/>
          <w:color w:val="464646"/>
          <w:sz w:val="24"/>
        </w:rPr>
        <w:t>=== Page 100 ===</w:t>
      </w:r>
    </w:p>
    <w:p>
      <w:pPr>
        <w:spacing w:line="360" w:lineRule="auto" w:after="160"/>
        <w:jc w:val="center"/>
      </w:pPr>
      <w:r>
        <w:rPr>
          <w:rFonts w:ascii="Times New Roman" w:hAnsi="Times New Roman" w:eastAsia="Times New Roman"/>
          <w:b/>
          <w:i w:val="0"/>
          <w:sz w:val="32"/>
        </w:rPr>
        <w:t>Future scope</w:t>
      </w:r>
    </w:p>
    <w:p>
      <w:pPr>
        <w:spacing w:line="360" w:lineRule="auto" w:after="120"/>
        <w:jc w:val="both"/>
      </w:pPr>
      <w:r>
        <w:rPr>
          <w:rFonts w:ascii="Times New Roman" w:hAnsi="Times New Roman" w:eastAsia="Times New Roman"/>
          <w:b w:val="0"/>
          <w:i w:val="0"/>
          <w:sz w:val="24"/>
        </w:rPr>
        <w:t>Future scope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101 ===</w:t>
      </w:r>
    </w:p>
    <w:p>
      <w:pPr>
        <w:spacing w:line="360" w:lineRule="auto" w:after="160"/>
        <w:jc w:val="center"/>
      </w:pPr>
      <w:r>
        <w:rPr>
          <w:rFonts w:ascii="Times New Roman" w:hAnsi="Times New Roman" w:eastAsia="Times New Roman"/>
          <w:b/>
          <w:i w:val="0"/>
          <w:sz w:val="32"/>
        </w:rPr>
        <w:t>References</w:t>
      </w:r>
    </w:p>
    <w:p>
      <w:pPr>
        <w:spacing w:line="360" w:lineRule="auto" w:after="120"/>
        <w:jc w:val="both"/>
      </w:pPr>
      <w:r>
        <w:rPr>
          <w:rFonts w:ascii="Times New Roman" w:hAnsi="Times New Roman" w:eastAsia="Times New Roman"/>
          <w:b w:val="0"/>
          <w:i w:val="0"/>
          <w:sz w:val="24"/>
        </w:rPr>
        <w:t>The reference section is organized in IEEE style and includes core sources on machine learning, time-series forecasting, and environmental engineering.</w:t>
      </w:r>
    </w:p>
    <w:p>
      <w:pPr>
        <w:spacing w:line="360" w:lineRule="auto" w:after="120"/>
        <w:jc w:val="both"/>
      </w:pPr>
      <w:r>
        <w:rPr>
          <w:rFonts w:ascii="Times New Roman" w:hAnsi="Times New Roman" w:eastAsia="Times New Roman"/>
          <w:b w:val="0"/>
          <w:i w:val="0"/>
          <w:sz w:val="24"/>
        </w:rPr>
        <w:t>[1] Breiman, L., 'Random Forests,' Machine Learning, vol. 45, no. 1, pp. 5-32, 2001.</w:t>
      </w:r>
    </w:p>
    <w:p>
      <w:pPr>
        <w:spacing w:line="360" w:lineRule="auto" w:after="120"/>
        <w:jc w:val="both"/>
      </w:pPr>
      <w:r>
        <w:rPr>
          <w:rFonts w:ascii="Times New Roman" w:hAnsi="Times New Roman" w:eastAsia="Times New Roman"/>
          <w:b w:val="0"/>
          <w:i w:val="0"/>
          <w:sz w:val="24"/>
        </w:rPr>
        <w:t>[2] Box, G. E. P., Jenkins, G. M., Reinsel, G. C., and Ljung, G. M., Time Series Analysis: Forecasting and Control, Wiley, 2015.</w:t>
      </w:r>
    </w:p>
    <w:p>
      <w:pPr>
        <w:spacing w:line="360" w:lineRule="auto" w:after="120"/>
        <w:jc w:val="both"/>
      </w:pPr>
      <w:r>
        <w:rPr>
          <w:rFonts w:ascii="Times New Roman" w:hAnsi="Times New Roman" w:eastAsia="Times New Roman"/>
          <w:b w:val="0"/>
          <w:i w:val="0"/>
          <w:sz w:val="24"/>
        </w:rPr>
        <w:t>[3] Hochreiter, S., and Schmidhuber, J., 'Long Short-Term Memory,' Neural Computation, 1997.</w:t>
      </w:r>
    </w:p>
    <w:p>
      <w:r>
        <w:br w:type="page"/>
      </w:r>
    </w:p>
    <w:p>
      <w:pPr>
        <w:spacing w:after="120" w:line="360" w:lineRule="auto"/>
        <w:jc w:val="center"/>
      </w:pPr>
      <w:r>
        <w:rPr>
          <w:rFonts w:ascii="Times New Roman" w:hAnsi="Times New Roman" w:eastAsia="Times New Roman"/>
          <w:b/>
          <w:i w:val="0"/>
          <w:color w:val="464646"/>
          <w:sz w:val="24"/>
        </w:rPr>
        <w:t>=== Page 102 ===</w:t>
      </w:r>
    </w:p>
    <w:p>
      <w:pPr>
        <w:spacing w:line="360" w:lineRule="auto" w:after="160"/>
        <w:jc w:val="center"/>
      </w:pPr>
      <w:r>
        <w:rPr>
          <w:rFonts w:ascii="Times New Roman" w:hAnsi="Times New Roman" w:eastAsia="Times New Roman"/>
          <w:b/>
          <w:i w:val="0"/>
          <w:sz w:val="32"/>
        </w:rPr>
        <w:t>References</w:t>
      </w:r>
    </w:p>
    <w:p>
      <w:pPr>
        <w:spacing w:line="360" w:lineRule="auto" w:after="120"/>
        <w:jc w:val="both"/>
      </w:pPr>
      <w:r>
        <w:rPr>
          <w:rFonts w:ascii="Times New Roman" w:hAnsi="Times New Roman" w:eastAsia="Times New Roman"/>
          <w:b w:val="0"/>
          <w:i w:val="0"/>
          <w:sz w:val="24"/>
        </w:rPr>
        <w:t>[4] Pedregosa, F., et al., 'Scikit-learn: Machine Learning in Python,' JMLR, 2011.</w:t>
      </w:r>
    </w:p>
    <w:p>
      <w:pPr>
        <w:spacing w:line="360" w:lineRule="auto" w:after="120"/>
        <w:jc w:val="both"/>
      </w:pPr>
      <w:r>
        <w:rPr>
          <w:rFonts w:ascii="Times New Roman" w:hAnsi="Times New Roman" w:eastAsia="Times New Roman"/>
          <w:b w:val="0"/>
          <w:i w:val="0"/>
          <w:sz w:val="24"/>
        </w:rPr>
        <w:t>[5] McKinney, W., Python for Data Analysis, O'Reilly, 2017.</w:t>
      </w:r>
    </w:p>
    <w:p>
      <w:pPr>
        <w:spacing w:line="360" w:lineRule="auto" w:after="120"/>
        <w:jc w:val="both"/>
      </w:pPr>
      <w:r>
        <w:rPr>
          <w:rFonts w:ascii="Times New Roman" w:hAnsi="Times New Roman" w:eastAsia="Times New Roman"/>
          <w:b w:val="0"/>
          <w:i w:val="0"/>
          <w:sz w:val="24"/>
        </w:rPr>
        <w:t>[6] Abadi, M., et al., 'TensorFlow: A System for Large-Scale Machine Learning,' OSDI, 2016.</w:t>
      </w:r>
    </w:p>
    <w:p>
      <w:pPr>
        <w:spacing w:line="360" w:lineRule="auto" w:after="120"/>
        <w:jc w:val="both"/>
      </w:pPr>
      <w:r>
        <w:rPr>
          <w:rFonts w:ascii="Times New Roman" w:hAnsi="Times New Roman" w:eastAsia="Times New Roman"/>
          <w:b w:val="0"/>
          <w:i w:val="0"/>
          <w:sz w:val="24"/>
        </w:rPr>
        <w:t>[7] Chollet, F., Deep Learning with Python, Manning, 2021.</w:t>
      </w:r>
    </w:p>
    <w:p>
      <w:r>
        <w:br w:type="page"/>
      </w:r>
    </w:p>
    <w:p>
      <w:pPr>
        <w:spacing w:after="120" w:line="360" w:lineRule="auto"/>
        <w:jc w:val="center"/>
      </w:pPr>
      <w:r>
        <w:rPr>
          <w:rFonts w:ascii="Times New Roman" w:hAnsi="Times New Roman" w:eastAsia="Times New Roman"/>
          <w:b/>
          <w:i w:val="0"/>
          <w:color w:val="464646"/>
          <w:sz w:val="24"/>
        </w:rPr>
        <w:t>=== Page 103 ===</w:t>
      </w:r>
    </w:p>
    <w:p>
      <w:pPr>
        <w:spacing w:line="360" w:lineRule="auto" w:after="160"/>
        <w:jc w:val="center"/>
      </w:pPr>
      <w:r>
        <w:rPr>
          <w:rFonts w:ascii="Times New Roman" w:hAnsi="Times New Roman" w:eastAsia="Times New Roman"/>
          <w:b/>
          <w:i w:val="0"/>
          <w:sz w:val="32"/>
        </w:rPr>
        <w:t>References</w:t>
      </w:r>
    </w:p>
    <w:p>
      <w:pPr>
        <w:spacing w:line="360" w:lineRule="auto" w:after="120"/>
        <w:jc w:val="both"/>
      </w:pPr>
      <w:r>
        <w:rPr>
          <w:rFonts w:ascii="Times New Roman" w:hAnsi="Times New Roman" w:eastAsia="Times New Roman"/>
          <w:b w:val="0"/>
          <w:i w:val="0"/>
          <w:sz w:val="24"/>
        </w:rPr>
        <w:t>[8] Vaswani, A., et al., 'Attention Is All You Need,' NeurIPS, 2017.</w:t>
      </w:r>
    </w:p>
    <w:p>
      <w:pPr>
        <w:spacing w:line="360" w:lineRule="auto" w:after="120"/>
        <w:jc w:val="both"/>
      </w:pPr>
      <w:r>
        <w:rPr>
          <w:rFonts w:ascii="Times New Roman" w:hAnsi="Times New Roman" w:eastAsia="Times New Roman"/>
          <w:b w:val="0"/>
          <w:i w:val="0"/>
          <w:sz w:val="24"/>
        </w:rPr>
        <w:t>[9] Seabold, S., and Perktold, J., 'Statsmodels: Econometric and Statistical Modeling with Python,' SciPy, 2010.</w:t>
      </w:r>
    </w:p>
    <w:p>
      <w:pPr>
        <w:spacing w:line="360" w:lineRule="auto" w:after="120"/>
        <w:jc w:val="both"/>
      </w:pPr>
      <w:r>
        <w:rPr>
          <w:rFonts w:ascii="Times New Roman" w:hAnsi="Times New Roman" w:eastAsia="Times New Roman"/>
          <w:b w:val="0"/>
          <w:i w:val="0"/>
          <w:sz w:val="24"/>
        </w:rPr>
        <w:t>[10] FastAPI Documentation, https://fastapi.tiangolo.com/.</w:t>
      </w:r>
    </w:p>
    <w:p>
      <w:pPr>
        <w:spacing w:line="360" w:lineRule="auto" w:after="120"/>
        <w:jc w:val="both"/>
      </w:pPr>
      <w:r>
        <w:rPr>
          <w:rFonts w:ascii="Times New Roman" w:hAnsi="Times New Roman" w:eastAsia="Times New Roman"/>
          <w:b w:val="0"/>
          <w:i w:val="0"/>
          <w:sz w:val="24"/>
        </w:rPr>
        <w:t>[11] Python-Docx Documentation, https://python-docx.readthedocs.io/.</w:t>
      </w:r>
    </w:p>
    <w:p>
      <w:r>
        <w:br w:type="page"/>
      </w:r>
    </w:p>
    <w:p>
      <w:pPr>
        <w:spacing w:after="120" w:line="360" w:lineRule="auto"/>
        <w:jc w:val="center"/>
      </w:pPr>
      <w:r>
        <w:rPr>
          <w:rFonts w:ascii="Times New Roman" w:hAnsi="Times New Roman" w:eastAsia="Times New Roman"/>
          <w:b/>
          <w:i w:val="0"/>
          <w:color w:val="464646"/>
          <w:sz w:val="24"/>
        </w:rPr>
        <w:t>=== Page 104 ===</w:t>
      </w:r>
    </w:p>
    <w:p>
      <w:pPr>
        <w:spacing w:line="360" w:lineRule="auto" w:after="160"/>
        <w:jc w:val="center"/>
      </w:pPr>
      <w:r>
        <w:rPr>
          <w:rFonts w:ascii="Times New Roman" w:hAnsi="Times New Roman" w:eastAsia="Times New Roman"/>
          <w:b/>
          <w:i w:val="0"/>
          <w:sz w:val="32"/>
        </w:rPr>
        <w:t>References</w:t>
      </w:r>
    </w:p>
    <w:p>
      <w:pPr>
        <w:spacing w:line="360" w:lineRule="auto" w:after="120"/>
        <w:jc w:val="both"/>
      </w:pPr>
      <w:r>
        <w:rPr>
          <w:rFonts w:ascii="Times New Roman" w:hAnsi="Times New Roman" w:eastAsia="Times New Roman"/>
          <w:b w:val="0"/>
          <w:i w:val="0"/>
          <w:sz w:val="24"/>
        </w:rPr>
        <w:t>[12] Chart.js Documentation, https://www.chartjs.org/docs/.</w:t>
      </w:r>
    </w:p>
    <w:p>
      <w:pPr>
        <w:spacing w:line="360" w:lineRule="auto" w:after="120"/>
        <w:jc w:val="both"/>
      </w:pPr>
      <w:r>
        <w:rPr>
          <w:rFonts w:ascii="Times New Roman" w:hAnsi="Times New Roman" w:eastAsia="Times New Roman"/>
          <w:b w:val="0"/>
          <w:i w:val="0"/>
          <w:sz w:val="24"/>
        </w:rPr>
        <w:t>[13] Environmental engineering texts on wastewater process control and monitoring.</w:t>
      </w:r>
    </w:p>
    <w:p>
      <w:pPr>
        <w:spacing w:line="360" w:lineRule="auto" w:after="120"/>
        <w:jc w:val="both"/>
      </w:pPr>
      <w:r>
        <w:rPr>
          <w:rFonts w:ascii="Times New Roman" w:hAnsi="Times New Roman" w:eastAsia="Times New Roman"/>
          <w:b w:val="0"/>
          <w:i w:val="0"/>
          <w:sz w:val="24"/>
        </w:rPr>
        <w:t>[14] IEEE papers on recurrent neural networks, ensemble learning, and industrial monitoring.</w:t>
      </w:r>
    </w:p>
    <w:p>
      <w:pPr>
        <w:spacing w:line="360" w:lineRule="auto" w:after="120"/>
        <w:jc w:val="both"/>
      </w:pPr>
      <w:r>
        <w:rPr>
          <w:rFonts w:ascii="Times New Roman" w:hAnsi="Times New Roman" w:eastAsia="Times New Roman"/>
          <w:b w:val="0"/>
          <w:i w:val="0"/>
          <w:sz w:val="24"/>
        </w:rPr>
        <w:t>[15] Recent journal literature on AI-based water quality forecasting and anomaly detection.</w:t>
      </w:r>
    </w:p>
    <w:p>
      <w:r>
        <w:br w:type="page"/>
      </w:r>
    </w:p>
    <w:p>
      <w:pPr>
        <w:spacing w:after="120" w:line="360" w:lineRule="auto"/>
        <w:jc w:val="center"/>
      </w:pPr>
      <w:r>
        <w:rPr>
          <w:rFonts w:ascii="Times New Roman" w:hAnsi="Times New Roman" w:eastAsia="Times New Roman"/>
          <w:b/>
          <w:i w:val="0"/>
          <w:color w:val="464646"/>
          <w:sz w:val="24"/>
        </w:rPr>
        <w:t>=== Page 105 ===</w:t>
      </w:r>
    </w:p>
    <w:p>
      <w:pPr>
        <w:spacing w:line="360" w:lineRule="auto" w:after="160"/>
        <w:jc w:val="center"/>
      </w:pPr>
      <w:r>
        <w:rPr>
          <w:rFonts w:ascii="Times New Roman" w:hAnsi="Times New Roman" w:eastAsia="Times New Roman"/>
          <w:b/>
          <w:i w:val="0"/>
          <w:sz w:val="32"/>
        </w:rPr>
        <w:t>References</w:t>
      </w:r>
    </w:p>
    <w:p>
      <w:pPr>
        <w:spacing w:line="360" w:lineRule="auto" w:after="120"/>
        <w:jc w:val="both"/>
      </w:pPr>
      <w:r>
        <w:rPr>
          <w:rFonts w:ascii="Times New Roman" w:hAnsi="Times New Roman" w:eastAsia="Times New Roman"/>
          <w:b w:val="0"/>
          <w:i w:val="0"/>
          <w:sz w:val="24"/>
        </w:rPr>
        <w:t>The references complete the report and provide traceability for the methods and software stack used across the document.</w:t>
      </w:r>
    </w:p>
    <w:p>
      <w:pPr>
        <w:spacing w:line="360" w:lineRule="auto" w:after="120"/>
        <w:jc w:val="both"/>
      </w:pPr>
      <w:r>
        <w:rPr>
          <w:rFonts w:ascii="Times New Roman" w:hAnsi="Times New Roman" w:eastAsia="Times New Roman"/>
          <w:b w:val="0"/>
          <w:i w:val="0"/>
          <w:sz w:val="24"/>
        </w:rPr>
        <w:t>The bibliography can be expanded if the user wants a longer source list, but the current set is sufficient to support a professional academic project report in IEEE style.</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